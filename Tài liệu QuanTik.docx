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484E" w14:textId="77777777" w:rsidR="002F4245" w:rsidRDefault="003042EF">
      <w:pPr>
        <w:pStyle w:val="Title"/>
        <w:spacing w:before="2100" w:after="440"/>
        <w:jc w:val="center"/>
      </w:pPr>
      <w:r>
        <w:rPr>
          <w:rFonts w:ascii="Arial" w:eastAsia="Arial" w:hAnsi="Arial"/>
          <w:b/>
          <w:sz w:val="50"/>
        </w:rPr>
        <w:t>Hư</w:t>
      </w:r>
      <w:r>
        <w:rPr>
          <w:rFonts w:ascii="Arial" w:eastAsia="Arial" w:hAnsi="Arial"/>
          <w:b/>
          <w:sz w:val="50"/>
        </w:rPr>
        <w:t>ớ</w:t>
      </w:r>
      <w:r>
        <w:rPr>
          <w:rFonts w:ascii="Arial" w:eastAsia="Arial" w:hAnsi="Arial"/>
          <w:b/>
          <w:sz w:val="50"/>
        </w:rPr>
        <w:t>ng d</w:t>
      </w:r>
      <w:r>
        <w:rPr>
          <w:rFonts w:ascii="Arial" w:eastAsia="Arial" w:hAnsi="Arial"/>
          <w:b/>
          <w:sz w:val="50"/>
        </w:rPr>
        <w:t>ẫ</w:t>
      </w:r>
      <w:r>
        <w:rPr>
          <w:rFonts w:ascii="Arial" w:eastAsia="Arial" w:hAnsi="Arial"/>
          <w:b/>
          <w:sz w:val="50"/>
        </w:rPr>
        <w:t>n v</w:t>
      </w:r>
      <w:r>
        <w:rPr>
          <w:rFonts w:ascii="Arial" w:eastAsia="Arial" w:hAnsi="Arial"/>
          <w:b/>
          <w:sz w:val="50"/>
        </w:rPr>
        <w:t>ậ</w:t>
      </w:r>
      <w:r>
        <w:rPr>
          <w:rFonts w:ascii="Arial" w:eastAsia="Arial" w:hAnsi="Arial"/>
          <w:b/>
          <w:sz w:val="50"/>
        </w:rPr>
        <w:t>n hành b</w:t>
      </w:r>
      <w:r>
        <w:rPr>
          <w:rFonts w:ascii="Arial" w:eastAsia="Arial" w:hAnsi="Arial"/>
          <w:b/>
          <w:sz w:val="50"/>
        </w:rPr>
        <w:t>ộ</w:t>
      </w:r>
      <w:r>
        <w:rPr>
          <w:rFonts w:ascii="Arial" w:eastAsia="Arial" w:hAnsi="Arial"/>
          <w:b/>
          <w:sz w:val="50"/>
        </w:rPr>
        <w:t xml:space="preserve"> l</w:t>
      </w:r>
      <w:r>
        <w:rPr>
          <w:rFonts w:ascii="Arial" w:eastAsia="Arial" w:hAnsi="Arial"/>
          <w:b/>
          <w:sz w:val="50"/>
        </w:rPr>
        <w:t>ọ</w:t>
      </w:r>
      <w:r>
        <w:rPr>
          <w:rFonts w:ascii="Arial" w:eastAsia="Arial" w:hAnsi="Arial"/>
          <w:b/>
          <w:sz w:val="50"/>
        </w:rPr>
        <w:t>c và h</w:t>
      </w:r>
      <w:r>
        <w:rPr>
          <w:rFonts w:ascii="Arial" w:eastAsia="Arial" w:hAnsi="Arial"/>
          <w:b/>
          <w:sz w:val="50"/>
        </w:rPr>
        <w:t>ệ</w:t>
      </w:r>
      <w:r>
        <w:rPr>
          <w:rFonts w:ascii="Arial" w:eastAsia="Arial" w:hAnsi="Arial"/>
          <w:b/>
          <w:sz w:val="50"/>
        </w:rPr>
        <w:t xml:space="preserve"> th</w:t>
      </w:r>
      <w:r>
        <w:rPr>
          <w:rFonts w:ascii="Arial" w:eastAsia="Arial" w:hAnsi="Arial"/>
          <w:b/>
          <w:sz w:val="50"/>
        </w:rPr>
        <w:t>ố</w:t>
      </w:r>
      <w:r>
        <w:rPr>
          <w:rFonts w:ascii="Arial" w:eastAsia="Arial" w:hAnsi="Arial"/>
          <w:b/>
          <w:sz w:val="50"/>
        </w:rPr>
        <w:t>ng phân tích đ</w:t>
      </w:r>
      <w:r>
        <w:rPr>
          <w:rFonts w:ascii="Arial" w:eastAsia="Arial" w:hAnsi="Arial"/>
          <w:b/>
          <w:sz w:val="50"/>
        </w:rPr>
        <w:t>ị</w:t>
      </w:r>
      <w:r>
        <w:rPr>
          <w:rFonts w:ascii="Arial" w:eastAsia="Arial" w:hAnsi="Arial"/>
          <w:b/>
          <w:sz w:val="50"/>
        </w:rPr>
        <w:t>nh lư</w:t>
      </w:r>
      <w:r>
        <w:rPr>
          <w:rFonts w:ascii="Arial" w:eastAsia="Arial" w:hAnsi="Arial"/>
          <w:b/>
          <w:sz w:val="50"/>
        </w:rPr>
        <w:t>ợ</w:t>
      </w:r>
      <w:r>
        <w:rPr>
          <w:rFonts w:ascii="Arial" w:eastAsia="Arial" w:hAnsi="Arial"/>
          <w:b/>
          <w:sz w:val="50"/>
        </w:rPr>
        <w:t>ng</w:t>
      </w:r>
    </w:p>
    <w:p w14:paraId="20C0AE5B" w14:textId="77777777" w:rsidR="002F4245" w:rsidRDefault="003042EF">
      <w:pPr>
        <w:spacing w:after="360"/>
        <w:jc w:val="center"/>
      </w:pPr>
      <w:r>
        <w:rPr>
          <w:rFonts w:eastAsia="Arial"/>
          <w:color w:val="373737"/>
          <w:sz w:val="26"/>
        </w:rPr>
        <w:t>Hai phiên b</w:t>
      </w:r>
      <w:r>
        <w:rPr>
          <w:rFonts w:eastAsia="Arial"/>
          <w:color w:val="373737"/>
          <w:sz w:val="26"/>
        </w:rPr>
        <w:t>ả</w:t>
      </w:r>
      <w:r>
        <w:rPr>
          <w:rFonts w:eastAsia="Arial"/>
          <w:color w:val="373737"/>
          <w:sz w:val="26"/>
        </w:rPr>
        <w:t>n trong m</w:t>
      </w:r>
      <w:r>
        <w:rPr>
          <w:rFonts w:eastAsia="Arial"/>
          <w:color w:val="373737"/>
          <w:sz w:val="26"/>
        </w:rPr>
        <w:t>ộ</w:t>
      </w:r>
      <w:r>
        <w:rPr>
          <w:rFonts w:eastAsia="Arial"/>
          <w:color w:val="373737"/>
          <w:sz w:val="26"/>
        </w:rPr>
        <w:t>t tài li</w:t>
      </w:r>
      <w:r>
        <w:rPr>
          <w:rFonts w:eastAsia="Arial"/>
          <w:color w:val="373737"/>
          <w:sz w:val="26"/>
        </w:rPr>
        <w:t>ệ</w:t>
      </w:r>
      <w:r>
        <w:rPr>
          <w:rFonts w:eastAsia="Arial"/>
          <w:color w:val="373737"/>
          <w:sz w:val="26"/>
        </w:rPr>
        <w:t>u g</w:t>
      </w:r>
      <w:r>
        <w:rPr>
          <w:rFonts w:eastAsia="Arial"/>
          <w:color w:val="373737"/>
          <w:sz w:val="26"/>
        </w:rPr>
        <w:t>ồ</w:t>
      </w:r>
      <w:r>
        <w:rPr>
          <w:rFonts w:eastAsia="Arial"/>
          <w:color w:val="373737"/>
          <w:sz w:val="26"/>
        </w:rPr>
        <w:t>m tóm t</w:t>
      </w:r>
      <w:r>
        <w:rPr>
          <w:rFonts w:eastAsia="Arial"/>
          <w:color w:val="373737"/>
          <w:sz w:val="26"/>
        </w:rPr>
        <w:t>ắ</w:t>
      </w:r>
      <w:r>
        <w:rPr>
          <w:rFonts w:eastAsia="Arial"/>
          <w:color w:val="373737"/>
          <w:sz w:val="26"/>
        </w:rPr>
        <w:t>t nhanh và gi</w:t>
      </w:r>
      <w:r>
        <w:rPr>
          <w:rFonts w:eastAsia="Arial"/>
          <w:color w:val="373737"/>
          <w:sz w:val="26"/>
        </w:rPr>
        <w:t>ả</w:t>
      </w:r>
      <w:r>
        <w:rPr>
          <w:rFonts w:eastAsia="Arial"/>
          <w:color w:val="373737"/>
          <w:sz w:val="26"/>
        </w:rPr>
        <w:t>i thích chi ti</w:t>
      </w:r>
      <w:r>
        <w:rPr>
          <w:rFonts w:eastAsia="Arial"/>
          <w:color w:val="373737"/>
          <w:sz w:val="26"/>
        </w:rPr>
        <w:t>ế</w:t>
      </w:r>
      <w:r>
        <w:rPr>
          <w:rFonts w:eastAsia="Arial"/>
          <w:color w:val="373737"/>
          <w:sz w:val="26"/>
        </w:rPr>
        <w:t>t</w:t>
      </w:r>
    </w:p>
    <w:p w14:paraId="1AEDA09E" w14:textId="77777777" w:rsidR="002F4245" w:rsidRDefault="003042EF">
      <w:pPr>
        <w:spacing w:after="100"/>
        <w:jc w:val="center"/>
      </w:pPr>
      <w:r>
        <w:rPr>
          <w:rFonts w:eastAsia="Arial"/>
          <w:b/>
          <w:color w:val="000000"/>
          <w:sz w:val="20"/>
        </w:rPr>
        <w:t>Ph</w:t>
      </w:r>
      <w:r>
        <w:rPr>
          <w:rFonts w:eastAsia="Arial"/>
          <w:b/>
          <w:color w:val="000000"/>
          <w:sz w:val="20"/>
        </w:rPr>
        <w:t>ạ</w:t>
      </w:r>
      <w:r>
        <w:rPr>
          <w:rFonts w:eastAsia="Arial"/>
          <w:b/>
          <w:color w:val="000000"/>
          <w:sz w:val="20"/>
        </w:rPr>
        <w:t>m vi mã ngu</w:t>
      </w:r>
      <w:r>
        <w:rPr>
          <w:rFonts w:eastAsia="Arial"/>
          <w:b/>
          <w:color w:val="000000"/>
          <w:sz w:val="20"/>
        </w:rPr>
        <w:t>ồ</w:t>
      </w:r>
      <w:r>
        <w:rPr>
          <w:rFonts w:eastAsia="Arial"/>
          <w:b/>
          <w:color w:val="000000"/>
          <w:sz w:val="20"/>
        </w:rPr>
        <w:t>n</w:t>
      </w:r>
    </w:p>
    <w:p w14:paraId="293792C9" w14:textId="77777777" w:rsidR="002F4245" w:rsidRDefault="003042EF">
      <w:pPr>
        <w:jc w:val="center"/>
      </w:pPr>
      <w:r>
        <w:rPr>
          <w:rFonts w:ascii="Consolas" w:eastAsia="Consolas" w:hAnsi="Consolas"/>
          <w:b/>
          <w:color w:val="000000"/>
        </w:rPr>
        <w:t>crawl_data.py</w:t>
      </w:r>
      <w:r>
        <w:rPr>
          <w:rFonts w:eastAsia="Arial"/>
          <w:color w:val="000000"/>
          <w:sz w:val="20"/>
        </w:rPr>
        <w:t xml:space="preserve">  |  </w:t>
      </w:r>
      <w:r>
        <w:rPr>
          <w:rFonts w:ascii="Consolas" w:eastAsia="Consolas" w:hAnsi="Consolas"/>
          <w:b/>
          <w:color w:val="000000"/>
        </w:rPr>
        <w:t>quant.py</w:t>
      </w:r>
    </w:p>
    <w:p w14:paraId="5406E423" w14:textId="77777777" w:rsidR="002F4245" w:rsidRDefault="003042EF">
      <w:pPr>
        <w:spacing w:before="1400"/>
        <w:jc w:val="center"/>
      </w:pPr>
      <w:r>
        <w:rPr>
          <w:rFonts w:eastAsia="Arial"/>
          <w:color w:val="505050"/>
        </w:rPr>
        <w:t>Dành cho ngư</w:t>
      </w:r>
      <w:r>
        <w:rPr>
          <w:rFonts w:eastAsia="Arial"/>
          <w:color w:val="505050"/>
        </w:rPr>
        <w:t>ờ</w:t>
      </w:r>
      <w:r>
        <w:rPr>
          <w:rFonts w:eastAsia="Arial"/>
          <w:color w:val="505050"/>
        </w:rPr>
        <w:t>i mu</w:t>
      </w:r>
      <w:r>
        <w:rPr>
          <w:rFonts w:eastAsia="Arial"/>
          <w:color w:val="505050"/>
        </w:rPr>
        <w:t>ố</w:t>
      </w:r>
      <w:r>
        <w:rPr>
          <w:rFonts w:eastAsia="Arial"/>
          <w:color w:val="505050"/>
        </w:rPr>
        <w:t>n hi</w:t>
      </w:r>
      <w:r>
        <w:rPr>
          <w:rFonts w:eastAsia="Arial"/>
          <w:color w:val="505050"/>
        </w:rPr>
        <w:t>ể</w:t>
      </w:r>
      <w:r>
        <w:rPr>
          <w:rFonts w:eastAsia="Arial"/>
          <w:color w:val="505050"/>
        </w:rPr>
        <w:t>u logic ra quy</w:t>
      </w:r>
      <w:r>
        <w:rPr>
          <w:rFonts w:eastAsia="Arial"/>
          <w:color w:val="505050"/>
        </w:rPr>
        <w:t>ế</w:t>
      </w:r>
      <w:r>
        <w:rPr>
          <w:rFonts w:eastAsia="Arial"/>
          <w:color w:val="505050"/>
        </w:rPr>
        <w:t>t đ</w:t>
      </w:r>
      <w:r>
        <w:rPr>
          <w:rFonts w:eastAsia="Arial"/>
          <w:color w:val="505050"/>
        </w:rPr>
        <w:t>ị</w:t>
      </w:r>
      <w:r>
        <w:rPr>
          <w:rFonts w:eastAsia="Arial"/>
          <w:color w:val="505050"/>
        </w:rPr>
        <w:t>nh mà không c</w:t>
      </w:r>
      <w:r>
        <w:rPr>
          <w:rFonts w:eastAsia="Arial"/>
          <w:color w:val="505050"/>
        </w:rPr>
        <w:t>ầ</w:t>
      </w:r>
      <w:r>
        <w:rPr>
          <w:rFonts w:eastAsia="Arial"/>
          <w:color w:val="505050"/>
        </w:rPr>
        <w:t>n n</w:t>
      </w:r>
      <w:r>
        <w:rPr>
          <w:rFonts w:eastAsia="Arial"/>
          <w:color w:val="505050"/>
        </w:rPr>
        <w:t>ề</w:t>
      </w:r>
      <w:r>
        <w:rPr>
          <w:rFonts w:eastAsia="Arial"/>
          <w:color w:val="505050"/>
        </w:rPr>
        <w:t>n t</w:t>
      </w:r>
      <w:r>
        <w:rPr>
          <w:rFonts w:eastAsia="Arial"/>
          <w:color w:val="505050"/>
        </w:rPr>
        <w:t>ả</w:t>
      </w:r>
      <w:r>
        <w:rPr>
          <w:rFonts w:eastAsia="Arial"/>
          <w:color w:val="505050"/>
        </w:rPr>
        <w:t xml:space="preserve">ng toán </w:t>
      </w:r>
      <w:r>
        <w:rPr>
          <w:rFonts w:eastAsia="Arial"/>
          <w:color w:val="505050"/>
        </w:rPr>
        <w:t>đ</w:t>
      </w:r>
      <w:r>
        <w:rPr>
          <w:rFonts w:eastAsia="Arial"/>
          <w:color w:val="505050"/>
        </w:rPr>
        <w:t>ị</w:t>
      </w:r>
      <w:r>
        <w:rPr>
          <w:rFonts w:eastAsia="Arial"/>
          <w:color w:val="505050"/>
        </w:rPr>
        <w:t>nh lư</w:t>
      </w:r>
      <w:r>
        <w:rPr>
          <w:rFonts w:eastAsia="Arial"/>
          <w:color w:val="505050"/>
        </w:rPr>
        <w:t>ợ</w:t>
      </w:r>
      <w:r>
        <w:rPr>
          <w:rFonts w:eastAsia="Arial"/>
          <w:color w:val="505050"/>
        </w:rPr>
        <w:t>ng</w:t>
      </w:r>
    </w:p>
    <w:p w14:paraId="276AF89F" w14:textId="77777777" w:rsidR="002F4245" w:rsidRDefault="003042EF">
      <w:pPr>
        <w:jc w:val="center"/>
      </w:pPr>
      <w:r>
        <w:rPr>
          <w:rFonts w:eastAsia="Arial"/>
          <w:color w:val="646464"/>
          <w:sz w:val="19"/>
        </w:rPr>
        <w:t>C</w:t>
      </w:r>
      <w:r>
        <w:rPr>
          <w:rFonts w:eastAsia="Arial"/>
          <w:color w:val="646464"/>
          <w:sz w:val="19"/>
        </w:rPr>
        <w:t>ậ</w:t>
      </w:r>
      <w:r>
        <w:rPr>
          <w:rFonts w:eastAsia="Arial"/>
          <w:color w:val="646464"/>
          <w:sz w:val="19"/>
        </w:rPr>
        <w:t>p nh</w:t>
      </w:r>
      <w:r>
        <w:rPr>
          <w:rFonts w:eastAsia="Arial"/>
          <w:color w:val="646464"/>
          <w:sz w:val="19"/>
        </w:rPr>
        <w:t>ậ</w:t>
      </w:r>
      <w:r>
        <w:rPr>
          <w:rFonts w:eastAsia="Arial"/>
          <w:color w:val="646464"/>
          <w:sz w:val="19"/>
        </w:rPr>
        <w:t>t theo mã ngu</w:t>
      </w:r>
      <w:r>
        <w:rPr>
          <w:rFonts w:eastAsia="Arial"/>
          <w:color w:val="646464"/>
          <w:sz w:val="19"/>
        </w:rPr>
        <w:t>ồ</w:t>
      </w:r>
      <w:r>
        <w:rPr>
          <w:rFonts w:eastAsia="Arial"/>
          <w:color w:val="646464"/>
          <w:sz w:val="19"/>
        </w:rPr>
        <w:t>n ngày 29 tháng 9 năm 2026</w:t>
      </w:r>
    </w:p>
    <w:p w14:paraId="4DD0A070" w14:textId="77777777" w:rsidR="002F4245" w:rsidRDefault="003042EF">
      <w:r>
        <w:br w:type="page"/>
      </w:r>
    </w:p>
    <w:p w14:paraId="57A7B6C3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M</w:t>
      </w:r>
      <w:r>
        <w:rPr>
          <w:rFonts w:ascii="Arial" w:eastAsia="Arial" w:hAnsi="Arial"/>
          <w:sz w:val="32"/>
        </w:rPr>
        <w:t>ụ</w:t>
      </w:r>
      <w:r>
        <w:rPr>
          <w:rFonts w:ascii="Arial" w:eastAsia="Arial" w:hAnsi="Arial"/>
          <w:sz w:val="32"/>
        </w:rPr>
        <w:t>c đích và k</w:t>
      </w:r>
      <w:r>
        <w:rPr>
          <w:rFonts w:ascii="Arial" w:eastAsia="Arial" w:hAnsi="Arial"/>
          <w:sz w:val="32"/>
        </w:rPr>
        <w:t>ế</w:t>
      </w:r>
      <w:r>
        <w:rPr>
          <w:rFonts w:ascii="Arial" w:eastAsia="Arial" w:hAnsi="Arial"/>
          <w:sz w:val="32"/>
        </w:rPr>
        <w:t>t lu</w:t>
      </w:r>
      <w:r>
        <w:rPr>
          <w:rFonts w:ascii="Arial" w:eastAsia="Arial" w:hAnsi="Arial"/>
          <w:sz w:val="32"/>
        </w:rPr>
        <w:t>ậ</w:t>
      </w:r>
      <w:r>
        <w:rPr>
          <w:rFonts w:ascii="Arial" w:eastAsia="Arial" w:hAnsi="Arial"/>
          <w:sz w:val="32"/>
        </w:rPr>
        <w:t>n chính</w:t>
      </w:r>
    </w:p>
    <w:p w14:paraId="581B3B05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Tài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này giúp ngư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hai chương trình như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dây chuy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ra quy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nh.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lu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quan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là crawl_data.py làm nhi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m v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 xml:space="preserve"> tìm 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viên trên di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r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ng, </w:t>
      </w:r>
      <w:r>
        <w:rPr>
          <w:rFonts w:eastAsia="Arial"/>
          <w:color w:val="000000"/>
        </w:rPr>
        <w:t>còn quant.py th</w:t>
      </w:r>
      <w:r>
        <w:rPr>
          <w:rFonts w:eastAsia="Arial"/>
          <w:color w:val="000000"/>
        </w:rPr>
        <w:t>ẩ</w:t>
      </w:r>
      <w:r>
        <w:rPr>
          <w:rFonts w:eastAsia="Arial"/>
          <w:color w:val="000000"/>
        </w:rPr>
        <w:t>m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nh sâu xem 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viên có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n,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th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và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hay không.</w:t>
      </w:r>
    </w:p>
    <w:p w14:paraId="27B4030A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l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c,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quant và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giao d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là ba khái ni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m khác nhau.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l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mô t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hình thái k</w:t>
      </w:r>
      <w:r>
        <w:rPr>
          <w:rFonts w:eastAsia="Arial"/>
          <w:color w:val="000000"/>
        </w:rPr>
        <w:t>ỹ</w:t>
      </w:r>
      <w:r>
        <w:rPr>
          <w:rFonts w:eastAsia="Arial"/>
          <w:color w:val="000000"/>
        </w:rPr>
        <w:t xml:space="preserve">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quan</w:t>
      </w:r>
      <w:r>
        <w:rPr>
          <w:rFonts w:eastAsia="Arial"/>
          <w:color w:val="000000"/>
        </w:rPr>
        <w:t>t dùng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x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tương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và tuy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i.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cu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cùng còn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vư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t qua các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như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n,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thái VNINDEX, timing,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T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2,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sau chi phí và tính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giá.</w:t>
      </w:r>
    </w:p>
    <w:p w14:paraId="3FE55067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Cách đ</w:t>
      </w:r>
      <w:r>
        <w:rPr>
          <w:rFonts w:ascii="Arial" w:eastAsia="Arial" w:hAnsi="Arial"/>
        </w:rPr>
        <w:t>ọ</w:t>
      </w:r>
      <w:r>
        <w:rPr>
          <w:rFonts w:ascii="Arial" w:eastAsia="Arial" w:hAnsi="Arial"/>
        </w:rPr>
        <w:t>c tài li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u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6048"/>
      </w:tblGrid>
      <w:tr w:rsidR="002F4245" w14:paraId="31ABDF2E" w14:textId="77777777">
        <w:trPr>
          <w:tblHeader/>
          <w:jc w:val="center"/>
        </w:trPr>
        <w:tc>
          <w:tcPr>
            <w:tcW w:w="38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A5AFB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N</w:t>
            </w:r>
            <w:r>
              <w:rPr>
                <w:rFonts w:eastAsia="Arial"/>
                <w:b/>
                <w:color w:val="FFFFFF"/>
                <w:sz w:val="18"/>
              </w:rPr>
              <w:t>ế</w:t>
            </w:r>
            <w:r>
              <w:rPr>
                <w:rFonts w:eastAsia="Arial"/>
                <w:b/>
                <w:color w:val="FFFFFF"/>
                <w:sz w:val="18"/>
              </w:rPr>
              <w:t>u b</w:t>
            </w:r>
            <w:r>
              <w:rPr>
                <w:rFonts w:eastAsia="Arial"/>
                <w:b/>
                <w:color w:val="FFFFFF"/>
                <w:sz w:val="18"/>
              </w:rPr>
              <w:t>ạ</w:t>
            </w:r>
            <w:r>
              <w:rPr>
                <w:rFonts w:eastAsia="Arial"/>
                <w:b/>
                <w:color w:val="FFFFFF"/>
                <w:sz w:val="18"/>
              </w:rPr>
              <w:t>n c</w:t>
            </w:r>
            <w:r>
              <w:rPr>
                <w:rFonts w:eastAsia="Arial"/>
                <w:b/>
                <w:color w:val="FFFFFF"/>
                <w:sz w:val="18"/>
              </w:rPr>
              <w:t>ầ</w:t>
            </w:r>
            <w:r>
              <w:rPr>
                <w:rFonts w:eastAsia="Arial"/>
                <w:b/>
                <w:color w:val="FFFFFF"/>
                <w:sz w:val="18"/>
              </w:rPr>
              <w:t>n</w:t>
            </w:r>
          </w:p>
        </w:tc>
        <w:tc>
          <w:tcPr>
            <w:tcW w:w="60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27AC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Đ</w:t>
            </w:r>
            <w:r>
              <w:rPr>
                <w:rFonts w:eastAsia="Arial"/>
                <w:b/>
                <w:color w:val="FFFFFF"/>
                <w:sz w:val="18"/>
              </w:rPr>
              <w:t>ọ</w:t>
            </w:r>
            <w:r>
              <w:rPr>
                <w:rFonts w:eastAsia="Arial"/>
                <w:b/>
                <w:color w:val="FFFFFF"/>
                <w:sz w:val="18"/>
              </w:rPr>
              <w:t>c ph</w:t>
            </w:r>
            <w:r>
              <w:rPr>
                <w:rFonts w:eastAsia="Arial"/>
                <w:b/>
                <w:color w:val="FFFFFF"/>
                <w:sz w:val="18"/>
              </w:rPr>
              <w:t>ầ</w:t>
            </w:r>
            <w:r>
              <w:rPr>
                <w:rFonts w:eastAsia="Arial"/>
                <w:b/>
                <w:color w:val="FFFFFF"/>
                <w:sz w:val="18"/>
              </w:rPr>
              <w:t>n</w:t>
            </w:r>
          </w:p>
        </w:tc>
      </w:tr>
      <w:tr w:rsidR="002F4245" w14:paraId="68C911F4" w14:textId="77777777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BE8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N</w:t>
            </w:r>
            <w:r>
              <w:rPr>
                <w:rFonts w:eastAsia="Arial"/>
                <w:color w:val="000000"/>
                <w:sz w:val="18"/>
              </w:rPr>
              <w:t>ắ</w:t>
            </w:r>
            <w:r>
              <w:rPr>
                <w:rFonts w:eastAsia="Arial"/>
                <w:color w:val="000000"/>
                <w:sz w:val="18"/>
              </w:rPr>
              <w:t>m toàn h</w:t>
            </w:r>
            <w:r>
              <w:rPr>
                <w:rFonts w:eastAsia="Arial"/>
                <w:color w:val="000000"/>
                <w:sz w:val="18"/>
              </w:rPr>
              <w:t>ệ</w:t>
            </w:r>
            <w:r>
              <w:rPr>
                <w:rFonts w:eastAsia="Arial"/>
                <w:color w:val="000000"/>
                <w:sz w:val="18"/>
              </w:rPr>
              <w:t xml:space="preserve"> th</w:t>
            </w:r>
            <w:r>
              <w:rPr>
                <w:rFonts w:eastAsia="Arial"/>
                <w:color w:val="000000"/>
                <w:sz w:val="18"/>
              </w:rPr>
              <w:t>ố</w:t>
            </w:r>
            <w:r>
              <w:rPr>
                <w:rFonts w:eastAsia="Arial"/>
                <w:color w:val="000000"/>
                <w:sz w:val="18"/>
              </w:rPr>
              <w:t>ng trong vài phút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4151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Ph</w:t>
            </w:r>
            <w:r>
              <w:rPr>
                <w:rFonts w:eastAsia="Arial"/>
                <w:color w:val="000000"/>
                <w:sz w:val="18"/>
              </w:rPr>
              <w:t>ầ</w:t>
            </w:r>
            <w:r>
              <w:rPr>
                <w:rFonts w:eastAsia="Arial"/>
                <w:color w:val="000000"/>
                <w:sz w:val="18"/>
              </w:rPr>
              <w:t>n m</w:t>
            </w:r>
            <w:r>
              <w:rPr>
                <w:rFonts w:eastAsia="Arial"/>
                <w:color w:val="000000"/>
                <w:sz w:val="18"/>
              </w:rPr>
              <w:t>ộ</w:t>
            </w:r>
            <w:r>
              <w:rPr>
                <w:rFonts w:eastAsia="Arial"/>
                <w:color w:val="000000"/>
                <w:sz w:val="18"/>
              </w:rPr>
              <w:t>t B</w:t>
            </w:r>
            <w:r>
              <w:rPr>
                <w:rFonts w:eastAsia="Arial"/>
                <w:color w:val="000000"/>
                <w:sz w:val="18"/>
              </w:rPr>
              <w:t>ả</w:t>
            </w:r>
            <w:r>
              <w:rPr>
                <w:rFonts w:eastAsia="Arial"/>
                <w:color w:val="000000"/>
                <w:sz w:val="18"/>
              </w:rPr>
              <w:t>n tóm t</w:t>
            </w:r>
            <w:r>
              <w:rPr>
                <w:rFonts w:eastAsia="Arial"/>
                <w:color w:val="000000"/>
                <w:sz w:val="18"/>
              </w:rPr>
              <w:t>ắ</w:t>
            </w:r>
            <w:r>
              <w:rPr>
                <w:rFonts w:eastAsia="Arial"/>
                <w:color w:val="000000"/>
                <w:sz w:val="18"/>
              </w:rPr>
              <w:t>t nhanh</w:t>
            </w:r>
          </w:p>
        </w:tc>
      </w:tr>
      <w:tr w:rsidR="002F4245" w14:paraId="49673C48" w14:textId="77777777">
        <w:trPr>
          <w:jc w:val="center"/>
        </w:trPr>
        <w:tc>
          <w:tcPr>
            <w:tcW w:w="388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2A33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Hi</w:t>
            </w:r>
            <w:r>
              <w:rPr>
                <w:rFonts w:eastAsia="Arial"/>
                <w:color w:val="000000"/>
                <w:sz w:val="18"/>
              </w:rPr>
              <w:t>ể</w:t>
            </w:r>
            <w:r>
              <w:rPr>
                <w:rFonts w:eastAsia="Arial"/>
                <w:color w:val="000000"/>
                <w:sz w:val="18"/>
              </w:rPr>
              <w:t>u t</w:t>
            </w:r>
            <w:r>
              <w:rPr>
                <w:rFonts w:eastAsia="Arial"/>
                <w:color w:val="000000"/>
                <w:sz w:val="18"/>
              </w:rPr>
              <w:t>ừ</w:t>
            </w:r>
            <w:r>
              <w:rPr>
                <w:rFonts w:eastAsia="Arial"/>
                <w:color w:val="000000"/>
                <w:sz w:val="18"/>
              </w:rPr>
              <w:t>ng ch</w:t>
            </w:r>
            <w:r>
              <w:rPr>
                <w:rFonts w:eastAsia="Arial"/>
                <w:color w:val="000000"/>
                <w:sz w:val="18"/>
              </w:rPr>
              <w:t>ỉ</w:t>
            </w:r>
            <w:r>
              <w:rPr>
                <w:rFonts w:eastAsia="Arial"/>
                <w:color w:val="000000"/>
                <w:sz w:val="18"/>
              </w:rPr>
              <w:t xml:space="preserve"> báo và ngư</w:t>
            </w:r>
            <w:r>
              <w:rPr>
                <w:rFonts w:eastAsia="Arial"/>
                <w:color w:val="000000"/>
                <w:sz w:val="18"/>
              </w:rPr>
              <w:t>ỡ</w:t>
            </w:r>
            <w:r>
              <w:rPr>
                <w:rFonts w:eastAsia="Arial"/>
                <w:color w:val="000000"/>
                <w:sz w:val="18"/>
              </w:rPr>
              <w:t>ng</w:t>
            </w:r>
          </w:p>
        </w:tc>
        <w:tc>
          <w:tcPr>
            <w:tcW w:w="604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D670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Ph</w:t>
            </w:r>
            <w:r>
              <w:rPr>
                <w:rFonts w:eastAsia="Arial"/>
                <w:color w:val="000000"/>
                <w:sz w:val="18"/>
              </w:rPr>
              <w:t>ầ</w:t>
            </w:r>
            <w:r>
              <w:rPr>
                <w:rFonts w:eastAsia="Arial"/>
                <w:color w:val="000000"/>
                <w:sz w:val="18"/>
              </w:rPr>
              <w:t>n hai Gi</w:t>
            </w:r>
            <w:r>
              <w:rPr>
                <w:rFonts w:eastAsia="Arial"/>
                <w:color w:val="000000"/>
                <w:sz w:val="18"/>
              </w:rPr>
              <w:t>ả</w:t>
            </w:r>
            <w:r>
              <w:rPr>
                <w:rFonts w:eastAsia="Arial"/>
                <w:color w:val="000000"/>
                <w:sz w:val="18"/>
              </w:rPr>
              <w:t>i thích chi ti</w:t>
            </w:r>
            <w:r>
              <w:rPr>
                <w:rFonts w:eastAsia="Arial"/>
                <w:color w:val="000000"/>
                <w:sz w:val="18"/>
              </w:rPr>
              <w:t>ế</w:t>
            </w:r>
            <w:r>
              <w:rPr>
                <w:rFonts w:eastAsia="Arial"/>
                <w:color w:val="000000"/>
                <w:sz w:val="18"/>
              </w:rPr>
              <w:t>t</w:t>
            </w:r>
          </w:p>
        </w:tc>
      </w:tr>
      <w:tr w:rsidR="002F4245" w14:paraId="44118E30" w14:textId="77777777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078D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Bi</w:t>
            </w:r>
            <w:r>
              <w:rPr>
                <w:rFonts w:eastAsia="Arial"/>
                <w:color w:val="000000"/>
                <w:sz w:val="18"/>
              </w:rPr>
              <w:t>ế</w:t>
            </w:r>
            <w:r>
              <w:rPr>
                <w:rFonts w:eastAsia="Arial"/>
                <w:color w:val="000000"/>
                <w:sz w:val="18"/>
              </w:rPr>
              <w:t>t nên tin c</w:t>
            </w:r>
            <w:r>
              <w:rPr>
                <w:rFonts w:eastAsia="Arial"/>
                <w:color w:val="000000"/>
                <w:sz w:val="18"/>
              </w:rPr>
              <w:t>ộ</w:t>
            </w:r>
            <w:r>
              <w:rPr>
                <w:rFonts w:eastAsia="Arial"/>
                <w:color w:val="000000"/>
                <w:sz w:val="18"/>
              </w:rPr>
              <w:t>t nào trong k</w:t>
            </w:r>
            <w:r>
              <w:rPr>
                <w:rFonts w:eastAsia="Arial"/>
                <w:color w:val="000000"/>
                <w:sz w:val="18"/>
              </w:rPr>
              <w:t>ế</w:t>
            </w:r>
            <w:r>
              <w:rPr>
                <w:rFonts w:eastAsia="Arial"/>
                <w:color w:val="000000"/>
                <w:sz w:val="18"/>
              </w:rPr>
              <w:t>t qu</w:t>
            </w:r>
            <w:r>
              <w:rPr>
                <w:rFonts w:eastAsia="Arial"/>
                <w:color w:val="000000"/>
                <w:sz w:val="18"/>
              </w:rPr>
              <w:t>ả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88C0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Ph</w:t>
            </w:r>
            <w:r>
              <w:rPr>
                <w:rFonts w:eastAsia="Arial"/>
                <w:color w:val="000000"/>
                <w:sz w:val="18"/>
              </w:rPr>
              <w:t>ầ</w:t>
            </w:r>
            <w:r>
              <w:rPr>
                <w:rFonts w:eastAsia="Arial"/>
                <w:color w:val="000000"/>
                <w:sz w:val="18"/>
              </w:rPr>
              <w:t>n ba Cách đ</w:t>
            </w:r>
            <w:r>
              <w:rPr>
                <w:rFonts w:eastAsia="Arial"/>
                <w:color w:val="000000"/>
                <w:sz w:val="18"/>
              </w:rPr>
              <w:t>ọ</w:t>
            </w:r>
            <w:r>
              <w:rPr>
                <w:rFonts w:eastAsia="Arial"/>
                <w:color w:val="000000"/>
                <w:sz w:val="18"/>
              </w:rPr>
              <w:t>c đ</w:t>
            </w:r>
            <w:r>
              <w:rPr>
                <w:rFonts w:eastAsia="Arial"/>
                <w:color w:val="000000"/>
                <w:sz w:val="18"/>
              </w:rPr>
              <w:t>ầ</w:t>
            </w:r>
            <w:r>
              <w:rPr>
                <w:rFonts w:eastAsia="Arial"/>
                <w:color w:val="000000"/>
                <w:sz w:val="18"/>
              </w:rPr>
              <w:t>u ra</w:t>
            </w:r>
          </w:p>
        </w:tc>
      </w:tr>
      <w:tr w:rsidR="002F4245" w14:paraId="1BF7BF1E" w14:textId="77777777">
        <w:trPr>
          <w:jc w:val="center"/>
        </w:trPr>
        <w:tc>
          <w:tcPr>
            <w:tcW w:w="388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9B8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T</w:t>
            </w:r>
            <w:r>
              <w:rPr>
                <w:rFonts w:eastAsia="Arial"/>
                <w:color w:val="000000"/>
                <w:sz w:val="18"/>
              </w:rPr>
              <w:t>ự</w:t>
            </w:r>
            <w:r>
              <w:rPr>
                <w:rFonts w:eastAsia="Arial"/>
                <w:color w:val="000000"/>
                <w:sz w:val="18"/>
              </w:rPr>
              <w:t xml:space="preserve"> ch</w:t>
            </w:r>
            <w:r>
              <w:rPr>
                <w:rFonts w:eastAsia="Arial"/>
                <w:color w:val="000000"/>
                <w:sz w:val="18"/>
              </w:rPr>
              <w:t>ạ</w:t>
            </w:r>
            <w:r>
              <w:rPr>
                <w:rFonts w:eastAsia="Arial"/>
                <w:color w:val="000000"/>
                <w:sz w:val="18"/>
              </w:rPr>
              <w:t>y chương trình an toàn</w:t>
            </w:r>
          </w:p>
        </w:tc>
        <w:tc>
          <w:tcPr>
            <w:tcW w:w="604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29C6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Ph</w:t>
            </w:r>
            <w:r>
              <w:rPr>
                <w:rFonts w:eastAsia="Arial"/>
                <w:color w:val="000000"/>
                <w:sz w:val="18"/>
              </w:rPr>
              <w:t>ầ</w:t>
            </w:r>
            <w:r>
              <w:rPr>
                <w:rFonts w:eastAsia="Arial"/>
                <w:color w:val="000000"/>
                <w:sz w:val="18"/>
              </w:rPr>
              <w:t>n b</w:t>
            </w:r>
            <w:r>
              <w:rPr>
                <w:rFonts w:eastAsia="Arial"/>
                <w:color w:val="000000"/>
                <w:sz w:val="18"/>
              </w:rPr>
              <w:t>ố</w:t>
            </w:r>
            <w:r>
              <w:rPr>
                <w:rFonts w:eastAsia="Arial"/>
                <w:color w:val="000000"/>
                <w:sz w:val="18"/>
              </w:rPr>
              <w:t>n Hư</w:t>
            </w:r>
            <w:r>
              <w:rPr>
                <w:rFonts w:eastAsia="Arial"/>
                <w:color w:val="000000"/>
                <w:sz w:val="18"/>
              </w:rPr>
              <w:t>ớ</w:t>
            </w:r>
            <w:r>
              <w:rPr>
                <w:rFonts w:eastAsia="Arial"/>
                <w:color w:val="000000"/>
                <w:sz w:val="18"/>
              </w:rPr>
              <w:t>ng d</w:t>
            </w:r>
            <w:r>
              <w:rPr>
                <w:rFonts w:eastAsia="Arial"/>
                <w:color w:val="000000"/>
                <w:sz w:val="18"/>
              </w:rPr>
              <w:t>ẫ</w:t>
            </w:r>
            <w:r>
              <w:rPr>
                <w:rFonts w:eastAsia="Arial"/>
                <w:color w:val="000000"/>
                <w:sz w:val="18"/>
              </w:rPr>
              <w:t>n v</w:t>
            </w:r>
            <w:r>
              <w:rPr>
                <w:rFonts w:eastAsia="Arial"/>
                <w:color w:val="000000"/>
                <w:sz w:val="18"/>
              </w:rPr>
              <w:t>ậ</w:t>
            </w:r>
            <w:r>
              <w:rPr>
                <w:rFonts w:eastAsia="Arial"/>
                <w:color w:val="000000"/>
                <w:sz w:val="18"/>
              </w:rPr>
              <w:t>n hành</w:t>
            </w:r>
          </w:p>
        </w:tc>
      </w:tr>
      <w:tr w:rsidR="002F4245" w14:paraId="44159824" w14:textId="77777777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9A4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Tra nhanh thu</w:t>
            </w:r>
            <w:r>
              <w:rPr>
                <w:rFonts w:eastAsia="Arial"/>
                <w:color w:val="000000"/>
                <w:sz w:val="18"/>
              </w:rPr>
              <w:t>ậ</w:t>
            </w:r>
            <w:r>
              <w:rPr>
                <w:rFonts w:eastAsia="Arial"/>
                <w:color w:val="000000"/>
                <w:sz w:val="18"/>
              </w:rPr>
              <w:t>t ng</w:t>
            </w:r>
            <w:r>
              <w:rPr>
                <w:rFonts w:eastAsia="Arial"/>
                <w:color w:val="000000"/>
                <w:sz w:val="18"/>
              </w:rPr>
              <w:t>ữ</w:t>
            </w:r>
            <w:r>
              <w:rPr>
                <w:rFonts w:eastAsia="Arial"/>
                <w:color w:val="000000"/>
                <w:sz w:val="18"/>
              </w:rPr>
              <w:t xml:space="preserve"> khó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2D2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8"/>
              </w:rPr>
              <w:t>Ph</w:t>
            </w:r>
            <w:r>
              <w:rPr>
                <w:rFonts w:eastAsia="Arial"/>
                <w:color w:val="000000"/>
                <w:sz w:val="18"/>
              </w:rPr>
              <w:t>ụ</w:t>
            </w:r>
            <w:r>
              <w:rPr>
                <w:rFonts w:eastAsia="Arial"/>
                <w:color w:val="000000"/>
                <w:sz w:val="18"/>
              </w:rPr>
              <w:t xml:space="preserve"> l</w:t>
            </w:r>
            <w:r>
              <w:rPr>
                <w:rFonts w:eastAsia="Arial"/>
                <w:color w:val="000000"/>
                <w:sz w:val="18"/>
              </w:rPr>
              <w:t>ụ</w:t>
            </w:r>
            <w:r>
              <w:rPr>
                <w:rFonts w:eastAsia="Arial"/>
                <w:color w:val="000000"/>
                <w:sz w:val="18"/>
              </w:rPr>
              <w:t>c Thu</w:t>
            </w:r>
            <w:r>
              <w:rPr>
                <w:rFonts w:eastAsia="Arial"/>
                <w:color w:val="000000"/>
                <w:sz w:val="18"/>
              </w:rPr>
              <w:t>ậ</w:t>
            </w:r>
            <w:r>
              <w:rPr>
                <w:rFonts w:eastAsia="Arial"/>
                <w:color w:val="000000"/>
                <w:sz w:val="18"/>
              </w:rPr>
              <w:t>t ng</w:t>
            </w:r>
            <w:r>
              <w:rPr>
                <w:rFonts w:eastAsia="Arial"/>
                <w:color w:val="000000"/>
                <w:sz w:val="18"/>
              </w:rPr>
              <w:t>ữ</w:t>
            </w:r>
            <w:r>
              <w:rPr>
                <w:rFonts w:eastAsia="Arial"/>
                <w:color w:val="000000"/>
                <w:sz w:val="18"/>
              </w:rPr>
              <w:t xml:space="preserve"> và b</w:t>
            </w:r>
            <w:r>
              <w:rPr>
                <w:rFonts w:eastAsia="Arial"/>
                <w:color w:val="000000"/>
                <w:sz w:val="18"/>
              </w:rPr>
              <w:t>ả</w:t>
            </w:r>
            <w:r>
              <w:rPr>
                <w:rFonts w:eastAsia="Arial"/>
                <w:color w:val="000000"/>
                <w:sz w:val="18"/>
              </w:rPr>
              <w:t>n đ</w:t>
            </w:r>
            <w:r>
              <w:rPr>
                <w:rFonts w:eastAsia="Arial"/>
                <w:color w:val="000000"/>
                <w:sz w:val="18"/>
              </w:rPr>
              <w:t>ồ</w:t>
            </w:r>
            <w:r>
              <w:rPr>
                <w:rFonts w:eastAsia="Arial"/>
                <w:color w:val="000000"/>
                <w:sz w:val="18"/>
              </w:rPr>
              <w:t xml:space="preserve"> mã ngu</w:t>
            </w:r>
            <w:r>
              <w:rPr>
                <w:rFonts w:eastAsia="Arial"/>
                <w:color w:val="000000"/>
                <w:sz w:val="18"/>
              </w:rPr>
              <w:t>ồ</w:t>
            </w:r>
            <w:r>
              <w:rPr>
                <w:rFonts w:eastAsia="Arial"/>
                <w:color w:val="000000"/>
                <w:sz w:val="18"/>
              </w:rPr>
              <w:t>n</w:t>
            </w:r>
          </w:p>
        </w:tc>
      </w:tr>
    </w:tbl>
    <w:p w14:paraId="0B7A83A9" w14:textId="77777777" w:rsidR="002F4245" w:rsidRDefault="002F4245">
      <w:pPr>
        <w:spacing w:after="20"/>
      </w:pPr>
    </w:p>
    <w:p w14:paraId="7619910E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M</w:t>
      </w:r>
      <w:r>
        <w:rPr>
          <w:rFonts w:ascii="Arial" w:eastAsia="Arial" w:hAnsi="Arial"/>
        </w:rPr>
        <w:t>ụ</w:t>
      </w:r>
      <w:r>
        <w:rPr>
          <w:rFonts w:ascii="Arial" w:eastAsia="Arial" w:hAnsi="Arial"/>
        </w:rPr>
        <w:t>c l</w:t>
      </w:r>
      <w:r>
        <w:rPr>
          <w:rFonts w:ascii="Arial" w:eastAsia="Arial" w:hAnsi="Arial"/>
        </w:rPr>
        <w:t>ụ</w:t>
      </w:r>
      <w:r>
        <w:rPr>
          <w:rFonts w:ascii="Arial" w:eastAsia="Arial" w:hAnsi="Arial"/>
        </w:rPr>
        <w:t>c n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i dung</w:t>
      </w:r>
    </w:p>
    <w:p w14:paraId="4DDEBBCC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tóm t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t nhanh</w:t>
      </w:r>
    </w:p>
    <w:p w14:paraId="74D768B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hai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thích chi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crawl_data.py</w:t>
      </w:r>
    </w:p>
    <w:p w14:paraId="06D9D62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hai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thích chi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quant.py</w:t>
      </w:r>
    </w:p>
    <w:p w14:paraId="6DF978B2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ba Cách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 ra và các gi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</w:t>
      </w:r>
    </w:p>
    <w:p w14:paraId="16983F66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 xml:space="preserve">n </w:t>
      </w:r>
      <w:r>
        <w:rPr>
          <w:rFonts w:eastAsia="Arial"/>
          <w:color w:val="000000"/>
        </w:rPr>
        <w:t>v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hành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</w:t>
      </w:r>
      <w:r>
        <w:rPr>
          <w:rFonts w:eastAsia="Arial"/>
          <w:color w:val="000000"/>
        </w:rPr>
        <w:t>ế</w:t>
      </w:r>
    </w:p>
    <w:p w14:paraId="69C4F3E9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Ph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>c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ng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và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 xml:space="preserve"> mã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</w:t>
      </w:r>
    </w:p>
    <w:p w14:paraId="43CE12E7" w14:textId="77777777" w:rsidR="002F4245" w:rsidRDefault="003042EF">
      <w:r>
        <w:br w:type="page"/>
      </w:r>
    </w:p>
    <w:p w14:paraId="53B7F8EA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Ph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>n m</w:t>
      </w:r>
      <w:r>
        <w:rPr>
          <w:rFonts w:ascii="Arial" w:eastAsia="Arial" w:hAnsi="Arial"/>
          <w:sz w:val="32"/>
        </w:rPr>
        <w:t>ộ</w:t>
      </w:r>
      <w:r>
        <w:rPr>
          <w:rFonts w:ascii="Arial" w:eastAsia="Arial" w:hAnsi="Arial"/>
          <w:sz w:val="32"/>
        </w:rPr>
        <w:t>t B</w:t>
      </w:r>
      <w:r>
        <w:rPr>
          <w:rFonts w:ascii="Arial" w:eastAsia="Arial" w:hAnsi="Arial"/>
          <w:sz w:val="32"/>
        </w:rPr>
        <w:t>ả</w:t>
      </w:r>
      <w:r>
        <w:rPr>
          <w:rFonts w:ascii="Arial" w:eastAsia="Arial" w:hAnsi="Arial"/>
          <w:sz w:val="32"/>
        </w:rPr>
        <w:t>n tóm t</w:t>
      </w:r>
      <w:r>
        <w:rPr>
          <w:rFonts w:ascii="Arial" w:eastAsia="Arial" w:hAnsi="Arial"/>
          <w:sz w:val="32"/>
        </w:rPr>
        <w:t>ắ</w:t>
      </w:r>
      <w:r>
        <w:rPr>
          <w:rFonts w:ascii="Arial" w:eastAsia="Arial" w:hAnsi="Arial"/>
          <w:sz w:val="32"/>
        </w:rPr>
        <w:t>t nhanh</w:t>
      </w:r>
    </w:p>
    <w:p w14:paraId="53D51068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Toàn b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 xml:space="preserve"> h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 xml:space="preserve"> th</w:t>
      </w:r>
      <w:r>
        <w:rPr>
          <w:rFonts w:ascii="Arial" w:eastAsia="Arial" w:hAnsi="Arial"/>
        </w:rPr>
        <w:t>ố</w:t>
      </w:r>
      <w:r>
        <w:rPr>
          <w:rFonts w:ascii="Arial" w:eastAsia="Arial" w:hAnsi="Arial"/>
        </w:rPr>
        <w:t>ng trong m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t câu</w:t>
      </w:r>
    </w:p>
    <w:p w14:paraId="2FE35919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crawl_data.py đi kh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p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 ra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danh sách đáng xem. quant.py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l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danh sách đó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nhi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mô hình và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 xml:space="preserve">c </w:t>
      </w:r>
      <w:r>
        <w:rPr>
          <w:rFonts w:eastAsia="Arial"/>
          <w:color w:val="000000"/>
        </w:rPr>
        <w:t>khi cho phép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ng.</w:t>
      </w:r>
    </w:p>
    <w:p w14:paraId="3FDDDC77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Hình dung b</w:t>
      </w:r>
      <w:r>
        <w:rPr>
          <w:rFonts w:ascii="Arial" w:eastAsia="Arial" w:hAnsi="Arial"/>
        </w:rPr>
        <w:t>ằ</w:t>
      </w:r>
      <w:r>
        <w:rPr>
          <w:rFonts w:ascii="Arial" w:eastAsia="Arial" w:hAnsi="Arial"/>
        </w:rPr>
        <w:t>ng ví d</w:t>
      </w:r>
      <w:r>
        <w:rPr>
          <w:rFonts w:ascii="Arial" w:eastAsia="Arial" w:hAnsi="Arial"/>
        </w:rPr>
        <w:t>ụ</w:t>
      </w:r>
      <w:r>
        <w:rPr>
          <w:rFonts w:ascii="Arial" w:eastAsia="Arial" w:hAnsi="Arial"/>
        </w:rPr>
        <w:t xml:space="preserve"> đ</w:t>
      </w:r>
      <w:r>
        <w:rPr>
          <w:rFonts w:ascii="Arial" w:eastAsia="Arial" w:hAnsi="Arial"/>
        </w:rPr>
        <w:t>ờ</w:t>
      </w:r>
      <w:r>
        <w:rPr>
          <w:rFonts w:ascii="Arial" w:eastAsia="Arial" w:hAnsi="Arial"/>
        </w:rPr>
        <w:t>i thư</w:t>
      </w:r>
      <w:r>
        <w:rPr>
          <w:rFonts w:ascii="Arial" w:eastAsia="Arial" w:hAnsi="Arial"/>
        </w:rPr>
        <w:t>ờ</w:t>
      </w:r>
      <w:r>
        <w:rPr>
          <w:rFonts w:ascii="Arial" w:eastAsia="Arial" w:hAnsi="Arial"/>
        </w:rPr>
        <w:t>ng</w:t>
      </w:r>
    </w:p>
    <w:p w14:paraId="3D5F868A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Hãy coi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là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 v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viên. crawl_data.py là vòng sơ lo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i: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ai đang kh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>e, ai tích lũy l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c, ai có d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xu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c. quant.py là vòng khám chuyên sâu: xét h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 xml:space="preserve"> sơ,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,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thái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n thương, chi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thi đ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và ngân sách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quy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cho ra sân.</w:t>
      </w:r>
    </w:p>
    <w:p w14:paraId="14B936A6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>n đ</w:t>
      </w:r>
      <w:r>
        <w:rPr>
          <w:rFonts w:ascii="Arial" w:eastAsia="Arial" w:hAnsi="Arial"/>
        </w:rPr>
        <w:t>ồ</w:t>
      </w:r>
      <w:r>
        <w:rPr>
          <w:rFonts w:ascii="Arial" w:eastAsia="Arial" w:hAnsi="Arial"/>
        </w:rPr>
        <w:t xml:space="preserve"> lu</w:t>
      </w:r>
      <w:r>
        <w:rPr>
          <w:rFonts w:ascii="Arial" w:eastAsia="Arial" w:hAnsi="Arial"/>
        </w:rPr>
        <w:t>ồ</w:t>
      </w:r>
      <w:r>
        <w:rPr>
          <w:rFonts w:ascii="Arial" w:eastAsia="Arial" w:hAnsi="Arial"/>
        </w:rPr>
        <w:t>ng x</w:t>
      </w:r>
      <w:r>
        <w:rPr>
          <w:rFonts w:ascii="Arial" w:eastAsia="Arial" w:hAnsi="Arial"/>
        </w:rPr>
        <w:t>ử</w:t>
      </w:r>
      <w:r>
        <w:rPr>
          <w:rFonts w:ascii="Arial" w:eastAsia="Arial" w:hAnsi="Arial"/>
        </w:rPr>
        <w:t xml:space="preserve"> lý</w:t>
      </w:r>
    </w:p>
    <w:p w14:paraId="207241F8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1.  L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y danh sách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và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giá m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a, cao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t,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t, đóng c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a,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ng.</w:t>
      </w:r>
    </w:p>
    <w:p w14:paraId="5A597B64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2.  Lo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ng và </w:t>
      </w:r>
      <w:r>
        <w:rPr>
          <w:rFonts w:eastAsia="Arial"/>
          <w:color w:val="000000"/>
        </w:rPr>
        <w:t>không dùng cây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ngày chưa hoàn t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16 gi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 Vi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t Nam.</w:t>
      </w:r>
    </w:p>
    <w:p w14:paraId="35DFA34A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3.  crawl_data.py tính các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báo đơn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n,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m 21 tiêu chí và l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y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70 mã đ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u.</w:t>
      </w:r>
    </w:p>
    <w:p w14:paraId="5F88204D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4. 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sơ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lưu thành Excel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Google Sheets. File Excel m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có tên d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quant ngà</w:t>
      </w:r>
      <w:r>
        <w:rPr>
          <w:rFonts w:eastAsia="Arial"/>
          <w:color w:val="000000"/>
        </w:rPr>
        <w:t>y tháng năm.xlsx.</w:t>
      </w:r>
    </w:p>
    <w:p w14:paraId="044C22B0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5.  quant.py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file sơ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 m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danh sách mã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tr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p, sau đó t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l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l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dài hơn.</w:t>
      </w:r>
    </w:p>
    <w:p w14:paraId="77DB5EF3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6. 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mã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qua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ng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và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các mô hình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y.</w:t>
      </w:r>
    </w:p>
    <w:p w14:paraId="35D68624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7.  Các mô hình 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g, ch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ng,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và 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u.</w:t>
      </w:r>
    </w:p>
    <w:p w14:paraId="01E4E248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8.  Risk Engine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o Entry, Stop Loss, hai 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ch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và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phù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tài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n.</w:t>
      </w:r>
    </w:p>
    <w:p w14:paraId="44C99768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9.  Action Engine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BUY NOW khi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cao và không còn lý do ch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n.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chưa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đi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ki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n,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là WATCH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AVOID.</w:t>
      </w:r>
    </w:p>
    <w:p w14:paraId="04C253EB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Hai chương trình đ</w:t>
      </w:r>
      <w:r>
        <w:rPr>
          <w:rFonts w:ascii="Arial" w:eastAsia="Arial" w:hAnsi="Arial"/>
        </w:rPr>
        <w:t>ứ</w:t>
      </w:r>
      <w:r>
        <w:rPr>
          <w:rFonts w:ascii="Arial" w:eastAsia="Arial" w:hAnsi="Arial"/>
        </w:rPr>
        <w:t>ng c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nh nhau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1"/>
        <w:gridCol w:w="4031"/>
      </w:tblGrid>
      <w:tr w:rsidR="002F4245" w14:paraId="64C5B382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0E67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Khía c</w:t>
            </w:r>
            <w:r>
              <w:rPr>
                <w:rFonts w:eastAsia="Arial"/>
                <w:b/>
                <w:color w:val="FFFFFF"/>
                <w:sz w:val="17"/>
              </w:rPr>
              <w:t>ạ</w:t>
            </w:r>
            <w:r>
              <w:rPr>
                <w:rFonts w:eastAsia="Arial"/>
                <w:b/>
                <w:color w:val="FFFFFF"/>
                <w:sz w:val="17"/>
              </w:rPr>
              <w:t>nh</w:t>
            </w:r>
          </w:p>
        </w:tc>
        <w:tc>
          <w:tcPr>
            <w:tcW w:w="40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74974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crawl_data.py</w:t>
            </w:r>
          </w:p>
        </w:tc>
        <w:tc>
          <w:tcPr>
            <w:tcW w:w="40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9BE49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quant.py</w:t>
            </w:r>
          </w:p>
        </w:tc>
      </w:tr>
      <w:tr w:rsidR="002F4245" w14:paraId="5E4488BE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47CE3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Vai trò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D13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Sàng l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di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r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và x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p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 xml:space="preserve">ng 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ng viên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8F5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</w:t>
            </w:r>
            <w:r>
              <w:rPr>
                <w:rFonts w:eastAsia="Arial"/>
                <w:color w:val="000000"/>
                <w:sz w:val="17"/>
              </w:rPr>
              <w:t>ẩ</w:t>
            </w:r>
            <w:r>
              <w:rPr>
                <w:rFonts w:eastAsia="Arial"/>
                <w:color w:val="000000"/>
                <w:sz w:val="17"/>
              </w:rPr>
              <w:t>m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 sâu và quy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 kh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năng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</w:t>
            </w:r>
          </w:p>
        </w:tc>
      </w:tr>
      <w:tr w:rsidR="002F4245" w14:paraId="2D1F7687" w14:textId="77777777">
        <w:trPr>
          <w:jc w:val="center"/>
        </w:trPr>
        <w:tc>
          <w:tcPr>
            <w:tcW w:w="187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CB5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m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BE58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90 ngày, toàn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ba sàn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6D5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ng 252 </w:t>
            </w:r>
            <w:r>
              <w:rPr>
                <w:rFonts w:eastAsia="Arial"/>
                <w:color w:val="000000"/>
                <w:sz w:val="17"/>
              </w:rPr>
              <w:t>phiên cho danh sách đã ch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</w:tr>
      <w:tr w:rsidR="002F4245" w14:paraId="0DB84F9F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2DD4E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Cách đánh giá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0BF0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21 tiêu chí k</w:t>
            </w:r>
            <w:r>
              <w:rPr>
                <w:rFonts w:eastAsia="Arial"/>
                <w:color w:val="000000"/>
                <w:sz w:val="17"/>
              </w:rPr>
              <w:t>ỹ</w:t>
            </w:r>
            <w:r>
              <w:rPr>
                <w:rFonts w:eastAsia="Arial"/>
                <w:color w:val="000000"/>
                <w:sz w:val="17"/>
              </w:rPr>
              <w:t xml:space="preserve"> thu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t chia thành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nh, Tích lũy, Phân ph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F9C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p th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kê, machine learning, regime,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và chi phí</w:t>
            </w:r>
          </w:p>
        </w:tc>
      </w:tr>
      <w:tr w:rsidR="002F4245" w14:paraId="6CD50DD4" w14:textId="77777777">
        <w:trPr>
          <w:jc w:val="center"/>
        </w:trPr>
        <w:tc>
          <w:tcPr>
            <w:tcW w:w="187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3CEF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Ch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n s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m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832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 xml:space="preserve"> mã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20 dòng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trung bình 20 phiên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100 nghìn 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</w:rPr>
              <w:t>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633F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 xml:space="preserve"> mã l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u, không xác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 sàn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giá tr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trung bình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5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 m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phiên</w:t>
            </w:r>
          </w:p>
        </w:tc>
      </w:tr>
      <w:tr w:rsidR="002F4245" w14:paraId="65040858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08290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Vai trò VNINDEX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DB49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ch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ngư</w:t>
            </w:r>
            <w:r>
              <w:rPr>
                <w:rFonts w:eastAsia="Arial"/>
                <w:color w:val="000000"/>
                <w:sz w:val="17"/>
              </w:rPr>
              <w:t>ỡ</w:t>
            </w:r>
            <w:r>
              <w:rPr>
                <w:rFonts w:eastAsia="Arial"/>
                <w:color w:val="000000"/>
                <w:sz w:val="17"/>
              </w:rPr>
              <w:t>ng g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i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hay Phân ph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5DC5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ch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m, ch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n kh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ng 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và tham gia vào mô hình alpha</w:t>
            </w:r>
          </w:p>
        </w:tc>
      </w:tr>
      <w:tr w:rsidR="002F4245" w14:paraId="300FBDB2" w14:textId="77777777">
        <w:trPr>
          <w:jc w:val="center"/>
        </w:trPr>
        <w:tc>
          <w:tcPr>
            <w:tcW w:w="187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0FE05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chính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DEEC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 xml:space="preserve">Top 70 cùng </w:t>
            </w:r>
            <w:r>
              <w:rPr>
                <w:rFonts w:eastAsia="Arial"/>
                <w:color w:val="000000"/>
                <w:sz w:val="17"/>
              </w:rPr>
              <w:t>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sơ tuy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EA79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BUY NOW, WATCH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AVOID kèm Entry, SL, TP và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</w:tr>
    </w:tbl>
    <w:p w14:paraId="66ED22D7" w14:textId="77777777" w:rsidR="002F4245" w:rsidRDefault="002F4245">
      <w:pPr>
        <w:spacing w:after="20"/>
      </w:pPr>
    </w:p>
    <w:p w14:paraId="325E6F64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Ba đi</w:t>
      </w:r>
      <w:r>
        <w:rPr>
          <w:rFonts w:ascii="Arial" w:eastAsia="Arial" w:hAnsi="Arial"/>
        </w:rPr>
        <w:t>ề</w:t>
      </w:r>
      <w:r>
        <w:rPr>
          <w:rFonts w:ascii="Arial" w:eastAsia="Arial" w:hAnsi="Arial"/>
        </w:rPr>
        <w:t>u ph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>i nh</w:t>
      </w:r>
      <w:r>
        <w:rPr>
          <w:rFonts w:ascii="Arial" w:eastAsia="Arial" w:hAnsi="Arial"/>
        </w:rPr>
        <w:t>ớ</w:t>
      </w:r>
    </w:p>
    <w:p w14:paraId="6BE42EA2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 không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nghĩa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MUA NGAY. Đây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là nhãn k</w:t>
      </w:r>
      <w:r>
        <w:rPr>
          <w:rFonts w:eastAsia="Arial"/>
          <w:color w:val="000000"/>
        </w:rPr>
        <w:t>ỹ</w:t>
      </w:r>
      <w:r>
        <w:rPr>
          <w:rFonts w:eastAsia="Arial"/>
          <w:color w:val="000000"/>
        </w:rPr>
        <w:t xml:space="preserve">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vòng sơ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n.</w:t>
      </w:r>
    </w:p>
    <w:p w14:paraId="2BDDFED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Score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ng. Nó là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x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ng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p.</w:t>
      </w:r>
    </w:p>
    <w:p w14:paraId="7E86D0BA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lastRenderedPageBreak/>
        <w:t>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tăng v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 xml:space="preserve">n </w:t>
      </w:r>
      <w:r>
        <w:rPr>
          <w:rFonts w:eastAsia="Arial"/>
          <w:color w:val="000000"/>
        </w:rPr>
        <w:t>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n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x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u,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T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2 cao,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giá không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sau chi phí quá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p.</w:t>
      </w:r>
    </w:p>
    <w:p w14:paraId="1502601E" w14:textId="77777777" w:rsidR="002F4245" w:rsidRDefault="003042EF">
      <w:r>
        <w:br w:type="page"/>
      </w:r>
    </w:p>
    <w:p w14:paraId="172E0BC9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Ph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>n hai Gi</w:t>
      </w:r>
      <w:r>
        <w:rPr>
          <w:rFonts w:ascii="Arial" w:eastAsia="Arial" w:hAnsi="Arial"/>
          <w:sz w:val="32"/>
        </w:rPr>
        <w:t>ả</w:t>
      </w:r>
      <w:r>
        <w:rPr>
          <w:rFonts w:ascii="Arial" w:eastAsia="Arial" w:hAnsi="Arial"/>
          <w:sz w:val="32"/>
        </w:rPr>
        <w:t>i thích chi ti</w:t>
      </w:r>
      <w:r>
        <w:rPr>
          <w:rFonts w:ascii="Arial" w:eastAsia="Arial" w:hAnsi="Arial"/>
          <w:sz w:val="32"/>
        </w:rPr>
        <w:t>ế</w:t>
      </w:r>
      <w:r>
        <w:rPr>
          <w:rFonts w:ascii="Arial" w:eastAsia="Arial" w:hAnsi="Arial"/>
          <w:sz w:val="32"/>
        </w:rPr>
        <w:t>t v</w:t>
      </w:r>
      <w:r>
        <w:rPr>
          <w:rFonts w:ascii="Arial" w:eastAsia="Arial" w:hAnsi="Arial"/>
          <w:sz w:val="32"/>
        </w:rPr>
        <w:t>ề</w:t>
      </w:r>
      <w:r>
        <w:rPr>
          <w:rFonts w:ascii="Arial" w:eastAsia="Arial" w:hAnsi="Arial"/>
          <w:sz w:val="32"/>
        </w:rPr>
        <w:t xml:space="preserve"> crawl data</w:t>
      </w:r>
    </w:p>
    <w:p w14:paraId="5C86C9ED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Vai trò c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a chương trình</w:t>
      </w:r>
    </w:p>
    <w:p w14:paraId="39FD73DF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crawl_data.py là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n. Nó không c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</w:t>
      </w:r>
      <w:r>
        <w:rPr>
          <w:rFonts w:eastAsia="Arial"/>
          <w:color w:val="000000"/>
        </w:rPr>
        <w:t xml:space="preserve"> chính xác giá s</w:t>
      </w:r>
      <w:r>
        <w:rPr>
          <w:rFonts w:eastAsia="Arial"/>
          <w:color w:val="000000"/>
        </w:rPr>
        <w:t>ẽ</w:t>
      </w:r>
      <w:r>
        <w:rPr>
          <w:rFonts w:eastAsia="Arial"/>
          <w:color w:val="000000"/>
        </w:rPr>
        <w:t xml:space="preserve"> tăng bao nhiêu. M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>c tiêu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nó là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r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r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xu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danh sách ng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 có hình thái đáng chú ý và đ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t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mã vào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 VNINDEX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i.</w:t>
      </w:r>
    </w:p>
    <w:p w14:paraId="4B5305A2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m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t L</w:t>
      </w:r>
      <w:r>
        <w:rPr>
          <w:rFonts w:ascii="Arial" w:eastAsia="Arial" w:hAnsi="Arial"/>
        </w:rPr>
        <w:t>ấ</w:t>
      </w:r>
      <w:r>
        <w:rPr>
          <w:rFonts w:ascii="Arial" w:eastAsia="Arial" w:hAnsi="Arial"/>
        </w:rPr>
        <w:t>y d</w:t>
      </w:r>
      <w:r>
        <w:rPr>
          <w:rFonts w:ascii="Arial" w:eastAsia="Arial" w:hAnsi="Arial"/>
        </w:rPr>
        <w:t>ữ</w:t>
      </w:r>
      <w:r>
        <w:rPr>
          <w:rFonts w:ascii="Arial" w:eastAsia="Arial" w:hAnsi="Arial"/>
        </w:rPr>
        <w:t xml:space="preserve"> li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u và t</w:t>
      </w:r>
      <w:r>
        <w:rPr>
          <w:rFonts w:ascii="Arial" w:eastAsia="Arial" w:hAnsi="Arial"/>
        </w:rPr>
        <w:t>ự</w:t>
      </w:r>
      <w:r>
        <w:rPr>
          <w:rFonts w:ascii="Arial" w:eastAsia="Arial" w:hAnsi="Arial"/>
        </w:rPr>
        <w:t xml:space="preserve"> phòng l</w:t>
      </w:r>
      <w:r>
        <w:rPr>
          <w:rFonts w:ascii="Arial" w:eastAsia="Arial" w:hAnsi="Arial"/>
        </w:rPr>
        <w:t>ỗ</w:t>
      </w:r>
      <w:r>
        <w:rPr>
          <w:rFonts w:ascii="Arial" w:eastAsia="Arial" w:hAnsi="Arial"/>
        </w:rPr>
        <w:t>i</w:t>
      </w:r>
    </w:p>
    <w:p w14:paraId="4B0BE69A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DataProvider dùng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 KBS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và VCI là</w:t>
      </w:r>
      <w:r>
        <w:rPr>
          <w:rFonts w:eastAsia="Arial"/>
          <w:color w:val="000000"/>
        </w:rPr>
        <w:t>m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phòng.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l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g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i có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ba l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th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th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gian ch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 tăng d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n.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chu</w:t>
      </w:r>
      <w:r>
        <w:rPr>
          <w:rFonts w:eastAsia="Arial"/>
          <w:color w:val="000000"/>
        </w:rPr>
        <w:t>ẩ</w:t>
      </w:r>
      <w:r>
        <w:rPr>
          <w:rFonts w:eastAsia="Arial"/>
          <w:color w:val="000000"/>
        </w:rPr>
        <w:t>n hóa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sáu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time, open, high, low, close và volume.</w:t>
      </w:r>
    </w:p>
    <w:p w14:paraId="229A781D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quét nhóm ALL, chương trình g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p HOSE, HNX và UPCOM r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i lo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mã trùng.</w:t>
      </w:r>
    </w:p>
    <w:p w14:paraId="1AFEC60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Dòng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</w:t>
      </w:r>
      <w:r>
        <w:rPr>
          <w:rFonts w:eastAsia="Arial"/>
          <w:color w:val="000000"/>
        </w:rPr>
        <w:t>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t, ngày trùng, giá không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,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âm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quan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cao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m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đóng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sai.</w:t>
      </w:r>
    </w:p>
    <w:p w14:paraId="3AFFDE0C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16 gi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 Vi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t Nam, cây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ngày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lo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tránh dùng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phiên chưa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thúc.</w:t>
      </w:r>
    </w:p>
    <w:p w14:paraId="04F6549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hai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b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mã đó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qua thay vì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m trên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l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i.</w:t>
      </w:r>
    </w:p>
    <w:p w14:paraId="791803B6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hai Tính các đ</w:t>
      </w:r>
      <w:r>
        <w:rPr>
          <w:rFonts w:ascii="Arial" w:eastAsia="Arial" w:hAnsi="Arial"/>
        </w:rPr>
        <w:t>ặ</w:t>
      </w:r>
      <w:r>
        <w:rPr>
          <w:rFonts w:ascii="Arial" w:eastAsia="Arial" w:hAnsi="Arial"/>
        </w:rPr>
        <w:t>c trưng k</w:t>
      </w:r>
      <w:r>
        <w:rPr>
          <w:rFonts w:ascii="Arial" w:eastAsia="Arial" w:hAnsi="Arial"/>
        </w:rPr>
        <w:t>ỹ</w:t>
      </w:r>
      <w:r>
        <w:rPr>
          <w:rFonts w:ascii="Arial" w:eastAsia="Arial" w:hAnsi="Arial"/>
        </w:rPr>
        <w:t xml:space="preserve"> thu</w:t>
      </w:r>
      <w:r>
        <w:rPr>
          <w:rFonts w:ascii="Arial" w:eastAsia="Arial" w:hAnsi="Arial"/>
        </w:rPr>
        <w:t>ậ</w:t>
      </w:r>
      <w:r>
        <w:rPr>
          <w:rFonts w:ascii="Arial" w:eastAsia="Arial" w:hAnsi="Arial"/>
        </w:rPr>
        <w:t>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4536"/>
      </w:tblGrid>
      <w:tr w:rsidR="002F4245" w14:paraId="2E03A3A2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35BAC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Nhóm</w:t>
            </w:r>
          </w:p>
        </w:tc>
        <w:tc>
          <w:tcPr>
            <w:tcW w:w="36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A761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Ch</w:t>
            </w:r>
            <w:r>
              <w:rPr>
                <w:rFonts w:eastAsia="Arial"/>
                <w:b/>
                <w:color w:val="FFFFFF"/>
                <w:sz w:val="17"/>
              </w:rPr>
              <w:t>ỉ</w:t>
            </w:r>
            <w:r>
              <w:rPr>
                <w:rFonts w:eastAsia="Arial"/>
                <w:b/>
                <w:color w:val="FFFFFF"/>
                <w:sz w:val="17"/>
              </w:rPr>
              <w:t xml:space="preserve"> báo đư</w:t>
            </w:r>
            <w:r>
              <w:rPr>
                <w:rFonts w:eastAsia="Arial"/>
                <w:b/>
                <w:color w:val="FFFFFF"/>
                <w:sz w:val="17"/>
              </w:rPr>
              <w:t>ợ</w:t>
            </w:r>
            <w:r>
              <w:rPr>
                <w:rFonts w:eastAsia="Arial"/>
                <w:b/>
                <w:color w:val="FFFFFF"/>
                <w:sz w:val="17"/>
              </w:rPr>
              <w:t>c tính</w:t>
            </w:r>
          </w:p>
        </w:tc>
        <w:tc>
          <w:tcPr>
            <w:tcW w:w="45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22289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Ý nghĩa d</w:t>
            </w:r>
            <w:r>
              <w:rPr>
                <w:rFonts w:eastAsia="Arial"/>
                <w:b/>
                <w:color w:val="FFFFFF"/>
                <w:sz w:val="17"/>
              </w:rPr>
              <w:t>ễ</w:t>
            </w:r>
            <w:r>
              <w:rPr>
                <w:rFonts w:eastAsia="Arial"/>
                <w:b/>
                <w:color w:val="FFFFFF"/>
                <w:sz w:val="17"/>
              </w:rPr>
              <w:t xml:space="preserve">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4A4F06F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94AB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Xu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4A95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MA5, MA10, MA20, MA50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84C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So sánh giá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giá trung bình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và trung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3118726F" w14:textId="77777777">
        <w:trPr>
          <w:jc w:val="center"/>
        </w:trPr>
        <w:tc>
          <w:tcPr>
            <w:tcW w:w="18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9271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36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DC8E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Trung bình 5, 10, 20 phiên và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 xml:space="preserve"> hôm nay trên 20 phiên</w:t>
            </w:r>
          </w:p>
        </w:tc>
        <w:tc>
          <w:tcPr>
            <w:tcW w:w="45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1F7B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 xml:space="preserve">Đo </w:t>
            </w: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tham gia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dòng ti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bình thư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  <w:tr w:rsidR="002F4245" w14:paraId="68620C0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ACF1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trí giá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752C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đáy 20 phiên,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trư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c đó,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52 tu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DF8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Cho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t giá đang 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kháng c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hay xa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nh.</w:t>
            </w:r>
          </w:p>
        </w:tc>
      </w:tr>
      <w:tr w:rsidR="002F4245" w14:paraId="5600CFE7" w14:textId="77777777">
        <w:trPr>
          <w:jc w:val="center"/>
        </w:trPr>
        <w:tc>
          <w:tcPr>
            <w:tcW w:w="18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4DF36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36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3CC9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Thay đ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i 1, 5, 10 và 20 phiên</w:t>
            </w:r>
          </w:p>
        </w:tc>
        <w:tc>
          <w:tcPr>
            <w:tcW w:w="45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CC2F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Đo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c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tăng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m 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nh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p th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i gian.</w:t>
            </w:r>
          </w:p>
        </w:tc>
      </w:tr>
      <w:tr w:rsidR="002F4245" w14:paraId="7A21855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BE03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 xml:space="preserve">u </w:t>
            </w:r>
            <w:r>
              <w:rPr>
                <w:rFonts w:eastAsia="Arial"/>
                <w:color w:val="000000"/>
                <w:sz w:val="17"/>
              </w:rPr>
              <w:t>trúc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A64E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Thân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n, râu trên, râu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i, biên đ</w:t>
            </w:r>
            <w:r>
              <w:rPr>
                <w:rFonts w:eastAsia="Arial"/>
                <w:color w:val="000000"/>
                <w:sz w:val="17"/>
              </w:rPr>
              <w:t>ộ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E272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Nhìn d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b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bán ngư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c 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vùng cao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đư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kéo lên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vùng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p.</w:t>
            </w:r>
          </w:p>
        </w:tc>
      </w:tr>
      <w:tr w:rsidR="002F4245" w14:paraId="01F8D3A3" w14:textId="77777777">
        <w:trPr>
          <w:jc w:val="center"/>
        </w:trPr>
        <w:tc>
          <w:tcPr>
            <w:tcW w:w="18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64F3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tương đ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</w:t>
            </w:r>
          </w:p>
        </w:tc>
        <w:tc>
          <w:tcPr>
            <w:tcW w:w="360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BBD9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 xml:space="preserve">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tr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VNINDEX</w:t>
            </w:r>
          </w:p>
        </w:tc>
        <w:tc>
          <w:tcPr>
            <w:tcW w:w="45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C7F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Dương nghĩa là mã đang ch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y kh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>e hơn 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  <w:tr w:rsidR="002F4245" w14:paraId="45EBEC0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BB39C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trúc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đáy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645A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nh </w:t>
            </w: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ụ</w:t>
            </w:r>
            <w:r>
              <w:rPr>
                <w:rFonts w:eastAsia="Arial"/>
                <w:color w:val="000000"/>
                <w:sz w:val="17"/>
              </w:rPr>
              <w:t>c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và đáy c</w:t>
            </w:r>
            <w:r>
              <w:rPr>
                <w:rFonts w:eastAsia="Arial"/>
                <w:color w:val="000000"/>
                <w:sz w:val="17"/>
              </w:rPr>
              <w:t>ụ</w:t>
            </w:r>
            <w:r>
              <w:rPr>
                <w:rFonts w:eastAsia="Arial"/>
                <w:color w:val="000000"/>
                <w:sz w:val="17"/>
              </w:rPr>
              <w:t>c b</w:t>
            </w:r>
            <w:r>
              <w:rPr>
                <w:rFonts w:eastAsia="Arial"/>
                <w:color w:val="000000"/>
                <w:sz w:val="17"/>
              </w:rPr>
              <w:t>ộ</w:t>
            </w:r>
          </w:p>
        </w:tc>
        <w:tc>
          <w:tcPr>
            <w:tcW w:w="45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A402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Dùng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di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sau cao hơn và đáy sau cao hơn.</w:t>
            </w:r>
          </w:p>
        </w:tc>
      </w:tr>
    </w:tbl>
    <w:p w14:paraId="06CA12C0" w14:textId="77777777" w:rsidR="002F4245" w:rsidRDefault="002F4245">
      <w:pPr>
        <w:spacing w:after="20"/>
      </w:pPr>
    </w:p>
    <w:p w14:paraId="113DF332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ba Ch</w:t>
      </w:r>
      <w:r>
        <w:rPr>
          <w:rFonts w:ascii="Arial" w:eastAsia="Arial" w:hAnsi="Arial"/>
        </w:rPr>
        <w:t>ấ</w:t>
      </w:r>
      <w:r>
        <w:rPr>
          <w:rFonts w:ascii="Arial" w:eastAsia="Arial" w:hAnsi="Arial"/>
        </w:rPr>
        <w:t>m 21 tiêu chí</w:t>
      </w:r>
    </w:p>
    <w:p w14:paraId="10A7756C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tiêu chí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có hai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thái đ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t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không đ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t.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nhóm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tiêu chí đ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t chia cho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y. Vì v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y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tiêu chí tương đương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ng </w:t>
      </w:r>
      <w:r>
        <w:rPr>
          <w:rFonts w:eastAsia="Arial"/>
          <w:color w:val="000000"/>
        </w:rPr>
        <w:t>14,3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trăm.</w:t>
      </w:r>
    </w:p>
    <w:p w14:paraId="035062D1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>Nhóm c</w:t>
      </w:r>
      <w:r>
        <w:rPr>
          <w:rFonts w:ascii="Arial" w:eastAsia="Arial" w:hAnsi="Arial"/>
          <w:sz w:val="23"/>
        </w:rPr>
        <w:t>ổ</w:t>
      </w:r>
      <w:r>
        <w:rPr>
          <w:rFonts w:ascii="Arial" w:eastAsia="Arial" w:hAnsi="Arial"/>
          <w:sz w:val="23"/>
        </w:rPr>
        <w:t xml:space="preserve"> phi</w:t>
      </w:r>
      <w:r>
        <w:rPr>
          <w:rFonts w:ascii="Arial" w:eastAsia="Arial" w:hAnsi="Arial"/>
          <w:sz w:val="23"/>
        </w:rPr>
        <w:t>ế</w:t>
      </w:r>
      <w:r>
        <w:rPr>
          <w:rFonts w:ascii="Arial" w:eastAsia="Arial" w:hAnsi="Arial"/>
          <w:sz w:val="23"/>
        </w:rPr>
        <w:t>u đang m</w:t>
      </w:r>
      <w:r>
        <w:rPr>
          <w:rFonts w:ascii="Arial" w:eastAsia="Arial" w:hAnsi="Arial"/>
          <w:sz w:val="23"/>
        </w:rPr>
        <w:t>ạ</w:t>
      </w:r>
      <w:r>
        <w:rPr>
          <w:rFonts w:ascii="Arial" w:eastAsia="Arial" w:hAnsi="Arial"/>
          <w:sz w:val="23"/>
        </w:rPr>
        <w:t>nh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4320"/>
        <w:gridCol w:w="4680"/>
      </w:tblGrid>
      <w:tr w:rsidR="002F4245" w14:paraId="42BC5027" w14:textId="77777777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B9057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Mã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3E17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Tiêu chí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3B2BA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Cách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3A488097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BC60D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S1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D16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hơn VNINDEX trong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phiên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3B08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đang ph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n 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ng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t hơn 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chung.</w:t>
            </w:r>
          </w:p>
        </w:tc>
      </w:tr>
      <w:tr w:rsidR="002F4245" w14:paraId="2BA42F6C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9EE43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S2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25C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1,5 l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trung bình 20 phiên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522C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Có s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chú ý b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thư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dòng ti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7DA8B905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C07C4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S3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D99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 xml:space="preserve">a ít </w:t>
            </w:r>
            <w:r>
              <w:rPr>
                <w:rFonts w:eastAsia="Arial"/>
                <w:color w:val="000000"/>
                <w:sz w:val="17"/>
              </w:rPr>
              <w:t>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95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20 phiên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3866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còn n</w:t>
            </w:r>
            <w:r>
              <w:rPr>
                <w:rFonts w:eastAsia="Arial"/>
                <w:color w:val="000000"/>
                <w:sz w:val="17"/>
              </w:rPr>
              <w:t>ằ</w:t>
            </w:r>
            <w:r>
              <w:rPr>
                <w:rFonts w:eastAsia="Arial"/>
                <w:color w:val="000000"/>
                <w:sz w:val="17"/>
              </w:rPr>
              <w:t>m sát vùng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nh.</w:t>
            </w:r>
          </w:p>
        </w:tc>
      </w:tr>
      <w:tr w:rsidR="002F4245" w14:paraId="78F049CD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EE236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lastRenderedPageBreak/>
              <w:t>S4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912F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5 phiên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 hơn 20 phiên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8CC3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p ngh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 có th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đang c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 cung.</w:t>
            </w:r>
          </w:p>
        </w:tc>
      </w:tr>
      <w:tr w:rsidR="002F4245" w14:paraId="3BA8461E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C312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S5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6DD1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vư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t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b</w:t>
            </w:r>
            <w:r>
              <w:rPr>
                <w:rFonts w:eastAsia="Arial"/>
                <w:color w:val="000000"/>
                <w:sz w:val="17"/>
              </w:rPr>
              <w:t>ằ</w:t>
            </w:r>
            <w:r>
              <w:rPr>
                <w:rFonts w:eastAsia="Arial"/>
                <w:color w:val="000000"/>
                <w:sz w:val="17"/>
              </w:rPr>
              <w:t>ng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20 phiên trư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c đó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D9EF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Xác 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breakout theo giá 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a.</w:t>
            </w:r>
          </w:p>
        </w:tc>
      </w:tr>
      <w:tr w:rsidR="002F4245" w14:paraId="57CC21A4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6C564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S6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54A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nh sau cao hơn và đáy sau </w:t>
            </w:r>
            <w:r>
              <w:rPr>
                <w:rFonts w:eastAsia="Arial"/>
                <w:color w:val="000000"/>
                <w:sz w:val="17"/>
              </w:rPr>
              <w:t>cao hơn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FAE3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trúc tăng đư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duy trì.</w:t>
            </w:r>
          </w:p>
        </w:tc>
      </w:tr>
      <w:tr w:rsidR="002F4245" w14:paraId="1F08A54C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3755B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S7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A09A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hơn VNINDEX trong 10 phiên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17DE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không ch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 xu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trong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ngày.</w:t>
            </w:r>
          </w:p>
        </w:tc>
      </w:tr>
    </w:tbl>
    <w:p w14:paraId="29BA10EE" w14:textId="77777777" w:rsidR="002F4245" w:rsidRDefault="002F4245">
      <w:pPr>
        <w:spacing w:after="20"/>
      </w:pPr>
    </w:p>
    <w:p w14:paraId="62283667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>Nhóm c</w:t>
      </w:r>
      <w:r>
        <w:rPr>
          <w:rFonts w:ascii="Arial" w:eastAsia="Arial" w:hAnsi="Arial"/>
          <w:sz w:val="23"/>
        </w:rPr>
        <w:t>ổ</w:t>
      </w:r>
      <w:r>
        <w:rPr>
          <w:rFonts w:ascii="Arial" w:eastAsia="Arial" w:hAnsi="Arial"/>
          <w:sz w:val="23"/>
        </w:rPr>
        <w:t xml:space="preserve"> phi</w:t>
      </w:r>
      <w:r>
        <w:rPr>
          <w:rFonts w:ascii="Arial" w:eastAsia="Arial" w:hAnsi="Arial"/>
          <w:sz w:val="23"/>
        </w:rPr>
        <w:t>ế</w:t>
      </w:r>
      <w:r>
        <w:rPr>
          <w:rFonts w:ascii="Arial" w:eastAsia="Arial" w:hAnsi="Arial"/>
          <w:sz w:val="23"/>
        </w:rPr>
        <w:t>u tích lũy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4320"/>
        <w:gridCol w:w="4680"/>
      </w:tblGrid>
      <w:tr w:rsidR="002F4245" w14:paraId="109C7056" w14:textId="77777777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BF33F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Mã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F8BF5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Tiêu chí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90833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Cách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5983978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E449E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A1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B562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Biên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20 ngày không quá 15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4566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đi ngang tương đ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ch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t.</w:t>
            </w:r>
          </w:p>
        </w:tc>
      </w:tr>
      <w:tr w:rsidR="002F4245" w14:paraId="77B7D8A6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88496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A2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33BF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ng 5 </w:t>
            </w:r>
            <w:r>
              <w:rPr>
                <w:rFonts w:eastAsia="Arial"/>
                <w:color w:val="000000"/>
                <w:sz w:val="17"/>
              </w:rPr>
              <w:t>phiên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 hơn 20 phiên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06BE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ngu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i d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trong vùng n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4CD9B91A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F5BCD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A3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1BF4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Có phiên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2 l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nhưng giá không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m quá 2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4180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Ngu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 cung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đư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 th</w:t>
            </w:r>
            <w:r>
              <w:rPr>
                <w:rFonts w:eastAsia="Arial"/>
                <w:color w:val="000000"/>
                <w:sz w:val="17"/>
              </w:rPr>
              <w:t>ụ</w:t>
            </w:r>
            <w:r>
              <w:rPr>
                <w:rFonts w:eastAsia="Arial"/>
                <w:color w:val="000000"/>
                <w:sz w:val="17"/>
              </w:rPr>
              <w:t xml:space="preserve"> mà giá không gãy.</w:t>
            </w:r>
          </w:p>
        </w:tc>
      </w:tr>
      <w:tr w:rsidR="002F4245" w14:paraId="473AB594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EF302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A4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D886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trên MA20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6370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 giá v</w:t>
            </w:r>
            <w:r>
              <w:rPr>
                <w:rFonts w:eastAsia="Arial"/>
                <w:color w:val="000000"/>
                <w:sz w:val="17"/>
              </w:rPr>
              <w:t>ẫ</w:t>
            </w:r>
            <w:r>
              <w:rPr>
                <w:rFonts w:eastAsia="Arial"/>
                <w:color w:val="000000"/>
                <w:sz w:val="17"/>
              </w:rPr>
              <w:t>n n</w:t>
            </w:r>
            <w:r>
              <w:rPr>
                <w:rFonts w:eastAsia="Arial"/>
                <w:color w:val="000000"/>
                <w:sz w:val="17"/>
              </w:rPr>
              <w:t>ằ</w:t>
            </w:r>
            <w:r>
              <w:rPr>
                <w:rFonts w:eastAsia="Arial"/>
                <w:color w:val="000000"/>
                <w:sz w:val="17"/>
              </w:rPr>
              <w:t>m trên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h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 xml:space="preserve"> tr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70D242B3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4D006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A5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D472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90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20 phiên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070C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 xml:space="preserve">Giá 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vùng có th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b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t phá.</w:t>
            </w:r>
          </w:p>
        </w:tc>
      </w:tr>
      <w:tr w:rsidR="002F4245" w14:paraId="28E92A71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5BBC5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A6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1606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15 trong 20 l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đo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có biên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ch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t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B9E6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 tích lũy kéo dài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tháng.</w:t>
            </w:r>
          </w:p>
        </w:tc>
      </w:tr>
      <w:tr w:rsidR="002F4245" w14:paraId="6EF60435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DF40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A7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E5F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Có Spring trong 10 phiên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453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ch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th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ng h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 xml:space="preserve"> tr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 trong phiên nhưng 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tăng.</w:t>
            </w:r>
          </w:p>
        </w:tc>
      </w:tr>
    </w:tbl>
    <w:p w14:paraId="6F0C574B" w14:textId="77777777" w:rsidR="002F4245" w:rsidRDefault="002F4245">
      <w:pPr>
        <w:spacing w:after="20"/>
      </w:pPr>
    </w:p>
    <w:p w14:paraId="477DC3C5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>Nhóm c</w:t>
      </w:r>
      <w:r>
        <w:rPr>
          <w:rFonts w:ascii="Arial" w:eastAsia="Arial" w:hAnsi="Arial"/>
          <w:sz w:val="23"/>
        </w:rPr>
        <w:t>ổ</w:t>
      </w:r>
      <w:r>
        <w:rPr>
          <w:rFonts w:ascii="Arial" w:eastAsia="Arial" w:hAnsi="Arial"/>
          <w:sz w:val="23"/>
        </w:rPr>
        <w:t xml:space="preserve"> phi</w:t>
      </w:r>
      <w:r>
        <w:rPr>
          <w:rFonts w:ascii="Arial" w:eastAsia="Arial" w:hAnsi="Arial"/>
          <w:sz w:val="23"/>
        </w:rPr>
        <w:t>ế</w:t>
      </w:r>
      <w:r>
        <w:rPr>
          <w:rFonts w:ascii="Arial" w:eastAsia="Arial" w:hAnsi="Arial"/>
          <w:sz w:val="23"/>
        </w:rPr>
        <w:t>u phân ph</w:t>
      </w:r>
      <w:r>
        <w:rPr>
          <w:rFonts w:ascii="Arial" w:eastAsia="Arial" w:hAnsi="Arial"/>
          <w:sz w:val="23"/>
        </w:rPr>
        <w:t>ố</w:t>
      </w:r>
      <w:r>
        <w:rPr>
          <w:rFonts w:ascii="Arial" w:eastAsia="Arial" w:hAnsi="Arial"/>
          <w:sz w:val="23"/>
        </w:rPr>
        <w:t>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4320"/>
        <w:gridCol w:w="4680"/>
      </w:tblGrid>
      <w:tr w:rsidR="002F4245" w14:paraId="0DEC67F3" w14:textId="77777777">
        <w:trPr>
          <w:tblHeader/>
          <w:jc w:val="center"/>
        </w:trPr>
        <w:tc>
          <w:tcPr>
            <w:tcW w:w="9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C2938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Mã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61C37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Tiêu chí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53FC6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Cách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46B3D979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C80A9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D1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0B3C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2 l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nhưng giá đi ngang trong 1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CBD3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mà giá không ti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thêm.</w:t>
            </w:r>
          </w:p>
        </w:tc>
      </w:tr>
      <w:tr w:rsidR="002F4245" w14:paraId="63A3C048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ABF69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D2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E11C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Râu trên chi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m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n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biên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229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b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bán ngư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vùng cao.</w:t>
            </w:r>
          </w:p>
        </w:tc>
      </w:tr>
      <w:tr w:rsidR="002F4245" w14:paraId="66FA11CB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47F6C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D3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90FF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Vư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nh trong </w:t>
            </w:r>
            <w:r>
              <w:rPr>
                <w:rFonts w:eastAsia="Arial"/>
                <w:color w:val="000000"/>
                <w:sz w:val="17"/>
              </w:rPr>
              <w:t>phiên nhưng 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l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cũ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6B71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Breakout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b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  <w:tr w:rsidR="002F4245" w14:paraId="19614C2F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973F0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D4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173D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ngày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m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hơn ngày tăng trong 10 phiên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5B4A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Bên bán ch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hơn bên mua.</w:t>
            </w:r>
          </w:p>
        </w:tc>
      </w:tr>
      <w:tr w:rsidR="002F4245" w14:paraId="31AD065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459CD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D5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5E63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MA20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C9BA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Xu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 suy 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u.</w:t>
            </w:r>
          </w:p>
        </w:tc>
      </w:tr>
      <w:tr w:rsidR="002F4245" w14:paraId="1828FD39" w14:textId="77777777">
        <w:trPr>
          <w:jc w:val="center"/>
        </w:trPr>
        <w:tc>
          <w:tcPr>
            <w:tcW w:w="9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88D45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D6</w:t>
            </w:r>
          </w:p>
        </w:tc>
        <w:tc>
          <w:tcPr>
            <w:tcW w:w="43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0783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m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20 phiên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0C24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trí </w:t>
            </w:r>
            <w:r>
              <w:rPr>
                <w:rFonts w:eastAsia="Arial"/>
                <w:color w:val="000000"/>
                <w:sz w:val="17"/>
              </w:rPr>
              <w:t>giá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nh.</w:t>
            </w:r>
          </w:p>
        </w:tc>
      </w:tr>
      <w:tr w:rsidR="002F4245" w14:paraId="2AC0F4A5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43B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D7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E367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ba phiên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nhưng giá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như đ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C9C3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phân ph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p l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</w:tbl>
    <w:p w14:paraId="4776268C" w14:textId="77777777" w:rsidR="002F4245" w:rsidRDefault="002F4245">
      <w:pPr>
        <w:spacing w:after="20"/>
      </w:pPr>
    </w:p>
    <w:p w14:paraId="1AB1A313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b</w:t>
      </w:r>
      <w:r>
        <w:rPr>
          <w:rFonts w:ascii="Arial" w:eastAsia="Arial" w:hAnsi="Arial"/>
        </w:rPr>
        <w:t>ố</w:t>
      </w:r>
      <w:r>
        <w:rPr>
          <w:rFonts w:ascii="Arial" w:eastAsia="Arial" w:hAnsi="Arial"/>
        </w:rPr>
        <w:t>n Đ</w:t>
      </w:r>
      <w:r>
        <w:rPr>
          <w:rFonts w:ascii="Arial" w:eastAsia="Arial" w:hAnsi="Arial"/>
        </w:rPr>
        <w:t>ọ</w:t>
      </w:r>
      <w:r>
        <w:rPr>
          <w:rFonts w:ascii="Arial" w:eastAsia="Arial" w:hAnsi="Arial"/>
        </w:rPr>
        <w:t>c s</w:t>
      </w:r>
      <w:r>
        <w:rPr>
          <w:rFonts w:ascii="Arial" w:eastAsia="Arial" w:hAnsi="Arial"/>
        </w:rPr>
        <w:t>ứ</w:t>
      </w:r>
      <w:r>
        <w:rPr>
          <w:rFonts w:ascii="Arial" w:eastAsia="Arial" w:hAnsi="Arial"/>
        </w:rPr>
        <w:t>c kh</w:t>
      </w:r>
      <w:r>
        <w:rPr>
          <w:rFonts w:ascii="Arial" w:eastAsia="Arial" w:hAnsi="Arial"/>
        </w:rPr>
        <w:t>ỏ</w:t>
      </w:r>
      <w:r>
        <w:rPr>
          <w:rFonts w:ascii="Arial" w:eastAsia="Arial" w:hAnsi="Arial"/>
        </w:rPr>
        <w:t>e VNINDEX</w:t>
      </w:r>
    </w:p>
    <w:p w14:paraId="2BC9DE0E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VNINDEX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m hai nhóm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100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a trên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trí so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MA20 và MA50, quan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MA20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MA50,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 xml:space="preserve">u </w:t>
      </w:r>
      <w:r>
        <w:rPr>
          <w:rFonts w:eastAsia="Arial"/>
          <w:color w:val="000000"/>
        </w:rPr>
        <w:t>trúc đ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>nh đáy và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5, 10, 20 phiên.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dòng ti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100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a trên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ng,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ngày tăng so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ngày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và t</w:t>
      </w:r>
      <w:r>
        <w:rPr>
          <w:rFonts w:eastAsia="Arial"/>
          <w:color w:val="000000"/>
        </w:rPr>
        <w:t>ỷ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ngày tăng trong 10 phiên.</w:t>
      </w:r>
    </w:p>
    <w:p w14:paraId="7A5883DE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lastRenderedPageBreak/>
        <w:t>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60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40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răm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dòng ti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n.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65 tr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lên là BULL,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45 đ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dư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65 là SIDEWAY, dư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45 là BEAR.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nâng lên cao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BEAR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ATR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VNINDEX vư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t 2,5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36"/>
        <w:gridCol w:w="2736"/>
        <w:gridCol w:w="2736"/>
      </w:tblGrid>
      <w:tr w:rsidR="002F4245" w14:paraId="5AD273FB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7D21C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Regime</w:t>
            </w:r>
          </w:p>
        </w:tc>
        <w:tc>
          <w:tcPr>
            <w:tcW w:w="27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45CC0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Ngư</w:t>
            </w:r>
            <w:r>
              <w:rPr>
                <w:rFonts w:eastAsia="Arial"/>
                <w:b/>
                <w:color w:val="FFFFFF"/>
                <w:sz w:val="17"/>
              </w:rPr>
              <w:t>ỡ</w:t>
            </w:r>
            <w:r>
              <w:rPr>
                <w:rFonts w:eastAsia="Arial"/>
                <w:b/>
                <w:color w:val="FFFFFF"/>
                <w:sz w:val="17"/>
              </w:rPr>
              <w:t>ng g</w:t>
            </w:r>
            <w:r>
              <w:rPr>
                <w:rFonts w:eastAsia="Arial"/>
                <w:b/>
                <w:color w:val="FFFFFF"/>
                <w:sz w:val="17"/>
              </w:rPr>
              <w:t>ọ</w:t>
            </w:r>
            <w:r>
              <w:rPr>
                <w:rFonts w:eastAsia="Arial"/>
                <w:b/>
                <w:color w:val="FFFFFF"/>
                <w:sz w:val="17"/>
              </w:rPr>
              <w:t>i M</w:t>
            </w:r>
            <w:r>
              <w:rPr>
                <w:rFonts w:eastAsia="Arial"/>
                <w:b/>
                <w:color w:val="FFFFFF"/>
                <w:sz w:val="17"/>
              </w:rPr>
              <w:t>ạ</w:t>
            </w:r>
            <w:r>
              <w:rPr>
                <w:rFonts w:eastAsia="Arial"/>
                <w:b/>
                <w:color w:val="FFFFFF"/>
                <w:sz w:val="17"/>
              </w:rPr>
              <w:t>nh</w:t>
            </w:r>
          </w:p>
        </w:tc>
        <w:tc>
          <w:tcPr>
            <w:tcW w:w="27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7371F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Ngư</w:t>
            </w:r>
            <w:r>
              <w:rPr>
                <w:rFonts w:eastAsia="Arial"/>
                <w:b/>
                <w:color w:val="FFFFFF"/>
                <w:sz w:val="17"/>
              </w:rPr>
              <w:t>ỡ</w:t>
            </w:r>
            <w:r>
              <w:rPr>
                <w:rFonts w:eastAsia="Arial"/>
                <w:b/>
                <w:color w:val="FFFFFF"/>
                <w:sz w:val="17"/>
              </w:rPr>
              <w:t>ng Tích lũy</w:t>
            </w:r>
          </w:p>
        </w:tc>
        <w:tc>
          <w:tcPr>
            <w:tcW w:w="27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A8664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Ngư</w:t>
            </w:r>
            <w:r>
              <w:rPr>
                <w:rFonts w:eastAsia="Arial"/>
                <w:b/>
                <w:color w:val="FFFFFF"/>
                <w:sz w:val="17"/>
              </w:rPr>
              <w:t>ỡ</w:t>
            </w:r>
            <w:r>
              <w:rPr>
                <w:rFonts w:eastAsia="Arial"/>
                <w:b/>
                <w:color w:val="FFFFFF"/>
                <w:sz w:val="17"/>
              </w:rPr>
              <w:t>ng c</w:t>
            </w:r>
            <w:r>
              <w:rPr>
                <w:rFonts w:eastAsia="Arial"/>
                <w:b/>
                <w:color w:val="FFFFFF"/>
                <w:sz w:val="17"/>
              </w:rPr>
              <w:t>ả</w:t>
            </w:r>
            <w:r>
              <w:rPr>
                <w:rFonts w:eastAsia="Arial"/>
                <w:b/>
                <w:color w:val="FFFFFF"/>
                <w:sz w:val="17"/>
              </w:rPr>
              <w:t>nh báo Phân ph</w:t>
            </w:r>
            <w:r>
              <w:rPr>
                <w:rFonts w:eastAsia="Arial"/>
                <w:b/>
                <w:color w:val="FFFFFF"/>
                <w:sz w:val="17"/>
              </w:rPr>
              <w:t>ố</w:t>
            </w:r>
            <w:r>
              <w:rPr>
                <w:rFonts w:eastAsia="Arial"/>
                <w:b/>
                <w:color w:val="FFFFFF"/>
                <w:sz w:val="17"/>
              </w:rPr>
              <w:t>i</w:t>
            </w:r>
          </w:p>
        </w:tc>
      </w:tr>
      <w:tr w:rsidR="002F4245" w14:paraId="35417106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8533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BULL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DB94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 xml:space="preserve">3 </w:t>
            </w:r>
            <w:r>
              <w:rPr>
                <w:rFonts w:eastAsia="Arial"/>
                <w:color w:val="000000"/>
                <w:sz w:val="17"/>
              </w:rPr>
              <w:t>trên 7 tiêu chí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8BCA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4 trên 7 tiêu chí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9CB1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5 trên 7 tiêu chí</w:t>
            </w:r>
          </w:p>
        </w:tc>
      </w:tr>
      <w:tr w:rsidR="002F4245" w14:paraId="13A53826" w14:textId="77777777">
        <w:trPr>
          <w:jc w:val="center"/>
        </w:trPr>
        <w:tc>
          <w:tcPr>
            <w:tcW w:w="17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BF15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SIDEWAY</w:t>
            </w:r>
          </w:p>
        </w:tc>
        <w:tc>
          <w:tcPr>
            <w:tcW w:w="27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4628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4 trên 7 tiêu chí</w:t>
            </w:r>
          </w:p>
        </w:tc>
        <w:tc>
          <w:tcPr>
            <w:tcW w:w="27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5472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4 trên 7 tiêu chí</w:t>
            </w:r>
          </w:p>
        </w:tc>
        <w:tc>
          <w:tcPr>
            <w:tcW w:w="273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6DEF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4 trên 7 tiêu chí</w:t>
            </w:r>
          </w:p>
        </w:tc>
      </w:tr>
      <w:tr w:rsidR="002F4245" w14:paraId="6F36D7B0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7D209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BEAR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1810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5 trên 7 tiêu chí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EE61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4 trên 7 tiêu chí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EF62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3 trên 7 tiêu chí</w:t>
            </w:r>
          </w:p>
        </w:tc>
      </w:tr>
    </w:tbl>
    <w:p w14:paraId="25FD75BF" w14:textId="77777777" w:rsidR="002F4245" w:rsidRDefault="002F4245">
      <w:pPr>
        <w:spacing w:after="20"/>
      </w:pPr>
    </w:p>
    <w:p w14:paraId="079AEF24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Bư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năm T</w:t>
      </w:r>
      <w:r>
        <w:rPr>
          <w:rFonts w:ascii="Arial" w:eastAsia="Arial" w:hAnsi="Arial"/>
        </w:rPr>
        <w:t>ổ</w:t>
      </w:r>
      <w:r>
        <w:rPr>
          <w:rFonts w:ascii="Arial" w:eastAsia="Arial" w:hAnsi="Arial"/>
        </w:rPr>
        <w:t>ng h</w:t>
      </w:r>
      <w:r>
        <w:rPr>
          <w:rFonts w:ascii="Arial" w:eastAsia="Arial" w:hAnsi="Arial"/>
        </w:rPr>
        <w:t>ợ</w:t>
      </w:r>
      <w:r>
        <w:rPr>
          <w:rFonts w:ascii="Arial" w:eastAsia="Arial" w:hAnsi="Arial"/>
        </w:rPr>
        <w:t>p t</w:t>
      </w:r>
      <w:r>
        <w:rPr>
          <w:rFonts w:ascii="Arial" w:eastAsia="Arial" w:hAnsi="Arial"/>
        </w:rPr>
        <w:t>ừ</w:t>
      </w:r>
      <w:r>
        <w:rPr>
          <w:rFonts w:ascii="Arial" w:eastAsia="Arial" w:hAnsi="Arial"/>
        </w:rPr>
        <w:t>ng mã và ch</w:t>
      </w:r>
      <w:r>
        <w:rPr>
          <w:rFonts w:ascii="Arial" w:eastAsia="Arial" w:hAnsi="Arial"/>
        </w:rPr>
        <w:t>ọ</w:t>
      </w:r>
      <w:r>
        <w:rPr>
          <w:rFonts w:ascii="Arial" w:eastAsia="Arial" w:hAnsi="Arial"/>
        </w:rPr>
        <w:t>n Top 70</w:t>
      </w:r>
    </w:p>
    <w:p w14:paraId="5DD4E7E2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mã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có ít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20 dòng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và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trung bình 20 phiên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thi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100 nghìn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phiên. Sau đó chương trình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o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xét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dòng ti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n,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ng, s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 tương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và ghép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ba tiêu đ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tin t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có ch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a đúng mã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trong tiêu đ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.</w:t>
      </w:r>
    </w:p>
    <w:p w14:paraId="4BD09E98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Danh sách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s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p theo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d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n,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 theo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Tích lũy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d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và cu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cùng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tăng d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n. Chương trình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70 dòng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u. Đây là cách s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p x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 theo th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ưu tiên c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nh,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phép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ưu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ba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</w:t>
      </w:r>
    </w:p>
    <w:p w14:paraId="1D6110BA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Đ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u ra c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a crawl data</w:t>
      </w:r>
    </w:p>
    <w:p w14:paraId="2FCB6B70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trên màn</w:t>
      </w:r>
      <w:r>
        <w:rPr>
          <w:rFonts w:eastAsia="Arial"/>
          <w:color w:val="000000"/>
        </w:rPr>
        <w:t xml:space="preserve"> hình g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m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 VNINDEX và các nhóm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nh, Tích lũy,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i.</w:t>
      </w:r>
    </w:p>
    <w:p w14:paraId="29E5868C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hình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xu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Excel thay vì Google Sheets.</w:t>
      </w:r>
    </w:p>
    <w:p w14:paraId="6567810C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File Excel fallback có tên d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quant ngày tháng năm.xlsx và sheet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c.</w:t>
      </w:r>
    </w:p>
    <w:p w14:paraId="4ECEA18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b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Google Sheets nhưng xác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 xml:space="preserve">t </w:t>
      </w:r>
      <w:r>
        <w:rPr>
          <w:rFonts w:eastAsia="Arial"/>
          <w:color w:val="000000"/>
        </w:rPr>
        <w:t>b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chương trình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quay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Excel.</w:t>
      </w:r>
    </w:p>
    <w:p w14:paraId="681838D2" w14:textId="77777777" w:rsidR="002F4245" w:rsidRDefault="003042EF">
      <w:r>
        <w:br w:type="page"/>
      </w:r>
    </w:p>
    <w:p w14:paraId="0448BCA4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Ph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>n hai Gi</w:t>
      </w:r>
      <w:r>
        <w:rPr>
          <w:rFonts w:ascii="Arial" w:eastAsia="Arial" w:hAnsi="Arial"/>
          <w:sz w:val="32"/>
        </w:rPr>
        <w:t>ả</w:t>
      </w:r>
      <w:r>
        <w:rPr>
          <w:rFonts w:ascii="Arial" w:eastAsia="Arial" w:hAnsi="Arial"/>
          <w:sz w:val="32"/>
        </w:rPr>
        <w:t>i thích chi ti</w:t>
      </w:r>
      <w:r>
        <w:rPr>
          <w:rFonts w:ascii="Arial" w:eastAsia="Arial" w:hAnsi="Arial"/>
          <w:sz w:val="32"/>
        </w:rPr>
        <w:t>ế</w:t>
      </w:r>
      <w:r>
        <w:rPr>
          <w:rFonts w:ascii="Arial" w:eastAsia="Arial" w:hAnsi="Arial"/>
          <w:sz w:val="32"/>
        </w:rPr>
        <w:t>t v</w:t>
      </w:r>
      <w:r>
        <w:rPr>
          <w:rFonts w:ascii="Arial" w:eastAsia="Arial" w:hAnsi="Arial"/>
          <w:sz w:val="32"/>
        </w:rPr>
        <w:t>ề</w:t>
      </w:r>
      <w:r>
        <w:rPr>
          <w:rFonts w:ascii="Arial" w:eastAsia="Arial" w:hAnsi="Arial"/>
          <w:sz w:val="32"/>
        </w:rPr>
        <w:t xml:space="preserve"> quant</w:t>
      </w:r>
    </w:p>
    <w:p w14:paraId="757985B7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Vai trò c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a chương trình</w:t>
      </w:r>
    </w:p>
    <w:p w14:paraId="520BA8C7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quant.py không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có đ</w:t>
      </w:r>
      <w:r>
        <w:rPr>
          <w:rFonts w:eastAsia="Arial"/>
          <w:color w:val="000000"/>
        </w:rPr>
        <w:t>ẹ</w:t>
      </w:r>
      <w:r>
        <w:rPr>
          <w:rFonts w:eastAsia="Arial"/>
          <w:color w:val="000000"/>
        </w:rPr>
        <w:t>p hay không. Nó 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>i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chu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câu khó hơn: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có đáng tin không, có mua bán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không,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ng đang 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nào,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tăng đ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đâu, các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có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không,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trong th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gian chưa bán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là bao nhiêu, sau phí còn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không và quy mô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nào phù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p.</w:t>
      </w:r>
    </w:p>
    <w:p w14:paraId="2456B854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Đ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u vào và đi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n</w:t>
      </w:r>
      <w:r>
        <w:rPr>
          <w:rFonts w:ascii="Arial" w:eastAsia="Arial" w:hAnsi="Arial"/>
        </w:rPr>
        <w:t>ố</w:t>
      </w:r>
      <w:r>
        <w:rPr>
          <w:rFonts w:ascii="Arial" w:eastAsia="Arial" w:hAnsi="Arial"/>
        </w:rPr>
        <w:t>i v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i crawl data</w:t>
      </w:r>
    </w:p>
    <w:p w14:paraId="2DEA46C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danh sách symbols tr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p, quant.p</w:t>
      </w:r>
      <w:r>
        <w:rPr>
          <w:rFonts w:eastAsia="Arial"/>
          <w:color w:val="000000"/>
        </w:rPr>
        <w:t>y phân tích các mã đó và không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sơ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Excel.</w:t>
      </w:r>
    </w:p>
    <w:p w14:paraId="0FAA3F73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excel_path, chương trình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mã trong file đó.</w:t>
      </w:r>
    </w:p>
    <w:p w14:paraId="1150DB9F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không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hai, chương trình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tìm file Excel m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theo các m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u tên, ưu tiên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file quant ngày tháng năm.xlsx.</w:t>
      </w:r>
    </w:p>
    <w:p w14:paraId="6606291E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f</w:t>
      </w:r>
      <w:r>
        <w:rPr>
          <w:rFonts w:eastAsia="Arial"/>
          <w:color w:val="000000"/>
        </w:rPr>
        <w:t>ile sơ 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n, quant.py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l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y nhãn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tr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 Nó không tái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d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>ng toàn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21 tiêu chí chi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t.</w:t>
      </w:r>
    </w:p>
    <w:p w14:paraId="1564533F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Các gi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đ</w:t>
      </w:r>
      <w:r>
        <w:rPr>
          <w:rFonts w:ascii="Arial" w:eastAsia="Arial" w:hAnsi="Arial"/>
        </w:rPr>
        <w:t>ị</w:t>
      </w:r>
      <w:r>
        <w:rPr>
          <w:rFonts w:ascii="Arial" w:eastAsia="Arial" w:hAnsi="Arial"/>
        </w:rPr>
        <w:t>nh c</w:t>
      </w:r>
      <w:r>
        <w:rPr>
          <w:rFonts w:ascii="Arial" w:eastAsia="Arial" w:hAnsi="Arial"/>
        </w:rPr>
        <w:t>ấ</w:t>
      </w:r>
      <w:r>
        <w:rPr>
          <w:rFonts w:ascii="Arial" w:eastAsia="Arial" w:hAnsi="Arial"/>
        </w:rPr>
        <w:t>u hình quan tr</w:t>
      </w:r>
      <w:r>
        <w:rPr>
          <w:rFonts w:ascii="Arial" w:eastAsia="Arial" w:hAnsi="Arial"/>
        </w:rPr>
        <w:t>ọ</w:t>
      </w:r>
      <w:r>
        <w:rPr>
          <w:rFonts w:ascii="Arial" w:eastAsia="Arial" w:hAnsi="Arial"/>
        </w:rPr>
        <w:t>ng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664"/>
        <w:gridCol w:w="4968"/>
      </w:tblGrid>
      <w:tr w:rsidR="002F4245" w14:paraId="287333E7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A4837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Tham s</w:t>
            </w:r>
            <w:r>
              <w:rPr>
                <w:rFonts w:eastAsia="Arial"/>
                <w:b/>
                <w:color w:val="FFFFFF"/>
                <w:sz w:val="17"/>
              </w:rPr>
              <w:t>ố</w:t>
            </w:r>
          </w:p>
        </w:tc>
        <w:tc>
          <w:tcPr>
            <w:tcW w:w="266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145E5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Giá tr</w:t>
            </w:r>
            <w:r>
              <w:rPr>
                <w:rFonts w:eastAsia="Arial"/>
                <w:b/>
                <w:color w:val="FFFFFF"/>
                <w:sz w:val="17"/>
              </w:rPr>
              <w:t>ị</w:t>
            </w:r>
            <w:r>
              <w:rPr>
                <w:rFonts w:eastAsia="Arial"/>
                <w:b/>
                <w:color w:val="FFFFFF"/>
                <w:sz w:val="17"/>
              </w:rPr>
              <w:t xml:space="preserve"> m</w:t>
            </w:r>
            <w:r>
              <w:rPr>
                <w:rFonts w:eastAsia="Arial"/>
                <w:b/>
                <w:color w:val="FFFFFF"/>
                <w:sz w:val="17"/>
              </w:rPr>
              <w:t>ặ</w:t>
            </w:r>
            <w:r>
              <w:rPr>
                <w:rFonts w:eastAsia="Arial"/>
                <w:b/>
                <w:color w:val="FFFFFF"/>
                <w:sz w:val="17"/>
              </w:rPr>
              <w:t>c đ</w:t>
            </w:r>
            <w:r>
              <w:rPr>
                <w:rFonts w:eastAsia="Arial"/>
                <w:b/>
                <w:color w:val="FFFFFF"/>
                <w:sz w:val="17"/>
              </w:rPr>
              <w:t>ị</w:t>
            </w:r>
            <w:r>
              <w:rPr>
                <w:rFonts w:eastAsia="Arial"/>
                <w:b/>
                <w:color w:val="FFFFFF"/>
                <w:sz w:val="17"/>
              </w:rPr>
              <w:t>nh</w:t>
            </w:r>
          </w:p>
        </w:tc>
        <w:tc>
          <w:tcPr>
            <w:tcW w:w="49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3027D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Ý nghĩa</w:t>
            </w:r>
          </w:p>
        </w:tc>
      </w:tr>
      <w:tr w:rsidR="002F4245" w14:paraId="5E78ACB2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EB20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s</w:t>
            </w:r>
            <w:r>
              <w:rPr>
                <w:rFonts w:eastAsia="Arial"/>
                <w:color w:val="000000"/>
                <w:sz w:val="17"/>
              </w:rPr>
              <w:t>ử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230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252 phiên,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thi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 120 phiên cho ch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BE62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năm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các mô hình có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n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541C6709" w14:textId="77777777">
        <w:trPr>
          <w:jc w:val="center"/>
        </w:trPr>
        <w:tc>
          <w:tcPr>
            <w:tcW w:w="230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61CA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Đơn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giá</w:t>
            </w:r>
          </w:p>
        </w:tc>
        <w:tc>
          <w:tcPr>
            <w:tcW w:w="266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6136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u vào nghìn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ng, n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i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i sang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496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1CF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i 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Entry, SL, TP và Position Value đư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th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theo VND.</w:t>
            </w:r>
          </w:p>
        </w:tc>
      </w:tr>
      <w:tr w:rsidR="002F4245" w14:paraId="1C20EE18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9C9C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Th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i gian 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9EC6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10 phiên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0170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ụ</w:t>
            </w:r>
            <w:r>
              <w:rPr>
                <w:rFonts w:eastAsia="Arial"/>
                <w:color w:val="000000"/>
                <w:sz w:val="17"/>
              </w:rPr>
              <w:t>c tiêu là swing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n, không ph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i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nh giá dài </w:t>
            </w:r>
            <w:r>
              <w:rPr>
                <w:rFonts w:eastAsia="Arial"/>
                <w:color w:val="000000"/>
                <w:sz w:val="17"/>
              </w:rPr>
              <w:t>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4C6B473D" w14:textId="77777777">
        <w:trPr>
          <w:jc w:val="center"/>
        </w:trPr>
        <w:tc>
          <w:tcPr>
            <w:tcW w:w="230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D42E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Monte Carlo</w:t>
            </w:r>
          </w:p>
        </w:tc>
        <w:tc>
          <w:tcPr>
            <w:tcW w:w="266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AAC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1.000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mô ph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496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735E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c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vùng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và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trong 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k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b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4B01A70D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8E014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Thanh toán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92ED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 c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2, gi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thi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 2 phiên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C43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Mô hình xét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chưa th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x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 xml:space="preserve"> lý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th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 ngay.</w:t>
            </w:r>
          </w:p>
        </w:tc>
      </w:tr>
      <w:tr w:rsidR="002F4245" w14:paraId="6D5BB6B8" w14:textId="77777777">
        <w:trPr>
          <w:jc w:val="center"/>
        </w:trPr>
        <w:tc>
          <w:tcPr>
            <w:tcW w:w="230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855A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thi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266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893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5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 giá tr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ch trung bình 20 </w:t>
            </w:r>
            <w:r>
              <w:rPr>
                <w:rFonts w:eastAsia="Arial"/>
                <w:color w:val="000000"/>
                <w:sz w:val="17"/>
              </w:rPr>
              <w:t>phiên</w:t>
            </w:r>
          </w:p>
        </w:tc>
        <w:tc>
          <w:tcPr>
            <w:tcW w:w="496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5D8D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 mã khó vào ra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quy mô 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.</w:t>
            </w:r>
          </w:p>
        </w:tc>
      </w:tr>
      <w:tr w:rsidR="002F4245" w14:paraId="7CC6FFD4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DA72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m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th</w:t>
            </w:r>
            <w:r>
              <w:rPr>
                <w:rFonts w:eastAsia="Arial"/>
                <w:color w:val="000000"/>
                <w:sz w:val="17"/>
              </w:rPr>
              <w:t>ế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27C2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đa 2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tài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2B1A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 m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mát lý thuy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ch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m Stop Loss.</w:t>
            </w:r>
          </w:p>
        </w:tc>
      </w:tr>
      <w:tr w:rsidR="002F4245" w14:paraId="7E2A2AC4" w14:textId="77777777">
        <w:trPr>
          <w:jc w:val="center"/>
        </w:trPr>
        <w:tc>
          <w:tcPr>
            <w:tcW w:w="230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15B0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tr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ng m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th</w:t>
            </w:r>
            <w:r>
              <w:rPr>
                <w:rFonts w:eastAsia="Arial"/>
                <w:color w:val="000000"/>
                <w:sz w:val="17"/>
              </w:rPr>
              <w:t>ế</w:t>
            </w:r>
          </w:p>
        </w:tc>
        <w:tc>
          <w:tcPr>
            <w:tcW w:w="266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E14D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đa 15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tài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96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2CC0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Tránh d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 quá 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v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 vào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mã.</w:t>
            </w:r>
          </w:p>
        </w:tc>
      </w:tr>
      <w:tr w:rsidR="002F4245" w14:paraId="17C18C7D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79591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Tham gia 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1B8F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 xml:space="preserve">i </w:t>
            </w:r>
            <w:r>
              <w:rPr>
                <w:rFonts w:eastAsia="Arial"/>
                <w:color w:val="000000"/>
                <w:sz w:val="17"/>
              </w:rPr>
              <w:t>đa 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ADV20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194A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Không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nh quá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bình quân.</w:t>
            </w:r>
          </w:p>
        </w:tc>
      </w:tr>
      <w:tr w:rsidR="002F4245" w14:paraId="313A691D" w14:textId="77777777">
        <w:trPr>
          <w:jc w:val="center"/>
        </w:trPr>
        <w:tc>
          <w:tcPr>
            <w:tcW w:w="230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75081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ròng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thi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266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84E7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1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</w:t>
            </w:r>
          </w:p>
        </w:tc>
        <w:tc>
          <w:tcPr>
            <w:tcW w:w="496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5F5F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sau chi phí ph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i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đư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xem xét.</w:t>
            </w:r>
          </w:p>
        </w:tc>
      </w:tr>
    </w:tbl>
    <w:p w14:paraId="28DF4997" w14:textId="77777777" w:rsidR="002F4245" w:rsidRDefault="002F4245">
      <w:pPr>
        <w:spacing w:after="20"/>
      </w:pPr>
    </w:p>
    <w:p w14:paraId="1916E758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m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t Chu</w:t>
      </w:r>
      <w:r>
        <w:rPr>
          <w:rFonts w:ascii="Arial" w:eastAsia="Arial" w:hAnsi="Arial"/>
        </w:rPr>
        <w:t>ẩ</w:t>
      </w:r>
      <w:r>
        <w:rPr>
          <w:rFonts w:ascii="Arial" w:eastAsia="Arial" w:hAnsi="Arial"/>
        </w:rPr>
        <w:t>n hóa và ki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tra kh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năng giao d</w:t>
      </w:r>
      <w:r>
        <w:rPr>
          <w:rFonts w:ascii="Arial" w:eastAsia="Arial" w:hAnsi="Arial"/>
        </w:rPr>
        <w:t>ị</w:t>
      </w:r>
      <w:r>
        <w:rPr>
          <w:rFonts w:ascii="Arial" w:eastAsia="Arial" w:hAnsi="Arial"/>
        </w:rPr>
        <w:t>ch</w:t>
      </w:r>
    </w:p>
    <w:p w14:paraId="1EB5EB5F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 xml:space="preserve">ScreenerBridge dùng API </w:t>
      </w:r>
      <w:r>
        <w:rPr>
          <w:rFonts w:eastAsia="Arial"/>
          <w:color w:val="000000"/>
        </w:rPr>
        <w:t>vnstock_data, th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KBS r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i VCI, yêu c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thi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30 cây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n.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làm s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và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i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VND ngay 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ranh gi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 vào.</w:t>
      </w:r>
    </w:p>
    <w:p w14:paraId="44134B2B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>C</w:t>
      </w:r>
      <w:r>
        <w:rPr>
          <w:rFonts w:ascii="Arial" w:eastAsia="Arial" w:hAnsi="Arial"/>
          <w:sz w:val="23"/>
        </w:rPr>
        <w:t>ổ</w:t>
      </w:r>
      <w:r>
        <w:rPr>
          <w:rFonts w:ascii="Arial" w:eastAsia="Arial" w:hAnsi="Arial"/>
          <w:sz w:val="23"/>
        </w:rPr>
        <w:t>ng ch</w:t>
      </w:r>
      <w:r>
        <w:rPr>
          <w:rFonts w:ascii="Arial" w:eastAsia="Arial" w:hAnsi="Arial"/>
          <w:sz w:val="23"/>
        </w:rPr>
        <w:t>ấ</w:t>
      </w:r>
      <w:r>
        <w:rPr>
          <w:rFonts w:ascii="Arial" w:eastAsia="Arial" w:hAnsi="Arial"/>
          <w:sz w:val="23"/>
        </w:rPr>
        <w:t>t lư</w:t>
      </w:r>
      <w:r>
        <w:rPr>
          <w:rFonts w:ascii="Arial" w:eastAsia="Arial" w:hAnsi="Arial"/>
          <w:sz w:val="23"/>
        </w:rPr>
        <w:t>ợ</w:t>
      </w:r>
      <w:r>
        <w:rPr>
          <w:rFonts w:ascii="Arial" w:eastAsia="Arial" w:hAnsi="Arial"/>
          <w:sz w:val="23"/>
        </w:rPr>
        <w:t>ng d</w:t>
      </w:r>
      <w:r>
        <w:rPr>
          <w:rFonts w:ascii="Arial" w:eastAsia="Arial" w:hAnsi="Arial"/>
          <w:sz w:val="23"/>
        </w:rPr>
        <w:t>ữ</w:t>
      </w:r>
      <w:r>
        <w:rPr>
          <w:rFonts w:ascii="Arial" w:eastAsia="Arial" w:hAnsi="Arial"/>
          <w:sz w:val="23"/>
        </w:rPr>
        <w:t xml:space="preserve"> li</w:t>
      </w:r>
      <w:r>
        <w:rPr>
          <w:rFonts w:ascii="Arial" w:eastAsia="Arial" w:hAnsi="Arial"/>
          <w:sz w:val="23"/>
        </w:rPr>
        <w:t>ệ</w:t>
      </w:r>
      <w:r>
        <w:rPr>
          <w:rFonts w:ascii="Arial" w:eastAsia="Arial" w:hAnsi="Arial"/>
          <w:sz w:val="23"/>
        </w:rPr>
        <w:t>u</w:t>
      </w:r>
    </w:p>
    <w:p w14:paraId="3337782E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FAIL ngay khi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OHLCV, có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vô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n,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âm, ngày l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i,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tương lai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trúc giá sai nghiêm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ng.</w:t>
      </w:r>
    </w:p>
    <w:p w14:paraId="720A421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l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ng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n, ngày trùng, nhi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phiên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0,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phiên,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cũ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có bư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nh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y giá b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xem xét corporate action.</w:t>
      </w:r>
    </w:p>
    <w:p w14:paraId="0E967434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lastRenderedPageBreak/>
        <w:t>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80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là PASS,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55 đ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79 là WARN, dư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5</w:t>
      </w:r>
      <w:r>
        <w:rPr>
          <w:rFonts w:eastAsia="Arial"/>
          <w:color w:val="000000"/>
        </w:rPr>
        <w:t>5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có l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nghiêm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là FAIL.</w:t>
      </w:r>
    </w:p>
    <w:p w14:paraId="3CF4AE81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>C</w:t>
      </w:r>
      <w:r>
        <w:rPr>
          <w:rFonts w:ascii="Arial" w:eastAsia="Arial" w:hAnsi="Arial"/>
          <w:sz w:val="23"/>
        </w:rPr>
        <w:t>ổ</w:t>
      </w:r>
      <w:r>
        <w:rPr>
          <w:rFonts w:ascii="Arial" w:eastAsia="Arial" w:hAnsi="Arial"/>
          <w:sz w:val="23"/>
        </w:rPr>
        <w:t>ng thanh kho</w:t>
      </w:r>
      <w:r>
        <w:rPr>
          <w:rFonts w:ascii="Arial" w:eastAsia="Arial" w:hAnsi="Arial"/>
          <w:sz w:val="23"/>
        </w:rPr>
        <w:t>ả</w:t>
      </w:r>
      <w:r>
        <w:rPr>
          <w:rFonts w:ascii="Arial" w:eastAsia="Arial" w:hAnsi="Arial"/>
          <w:sz w:val="23"/>
        </w:rPr>
        <w:t>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11"/>
        <w:gridCol w:w="5328"/>
      </w:tblGrid>
      <w:tr w:rsidR="002F4245" w14:paraId="4DE8F937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76CDF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H</w:t>
            </w:r>
            <w:r>
              <w:rPr>
                <w:rFonts w:eastAsia="Arial"/>
                <w:b/>
                <w:color w:val="FFFFFF"/>
                <w:sz w:val="17"/>
              </w:rPr>
              <w:t>ạ</w:t>
            </w:r>
            <w:r>
              <w:rPr>
                <w:rFonts w:eastAsia="Arial"/>
                <w:b/>
                <w:color w:val="FFFFFF"/>
                <w:sz w:val="17"/>
              </w:rPr>
              <w:t>ng</w:t>
            </w:r>
          </w:p>
        </w:tc>
        <w:tc>
          <w:tcPr>
            <w:tcW w:w="331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870F8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ADV20 theo giá tr</w:t>
            </w:r>
            <w:r>
              <w:rPr>
                <w:rFonts w:eastAsia="Arial"/>
                <w:b/>
                <w:color w:val="FFFFFF"/>
                <w:sz w:val="17"/>
              </w:rPr>
              <w:t>ị</w:t>
            </w:r>
          </w:p>
        </w:tc>
        <w:tc>
          <w:tcPr>
            <w:tcW w:w="53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29848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Cách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6FA7ECFD" w14:textId="77777777">
        <w:trPr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DA4F1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DBC5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50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 m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phiên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588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R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d</w:t>
            </w:r>
            <w:r>
              <w:rPr>
                <w:rFonts w:eastAsia="Arial"/>
                <w:color w:val="000000"/>
                <w:sz w:val="17"/>
              </w:rPr>
              <w:t>ễ</w:t>
            </w:r>
            <w:r>
              <w:rPr>
                <w:rFonts w:eastAsia="Arial"/>
                <w:color w:val="000000"/>
                <w:sz w:val="17"/>
              </w:rPr>
              <w:t xml:space="preserve"> vào ra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các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ng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  <w:tr w:rsidR="002F4245" w14:paraId="6ACA064E" w14:textId="77777777">
        <w:trPr>
          <w:jc w:val="center"/>
        </w:trPr>
        <w:tc>
          <w:tcPr>
            <w:tcW w:w="129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BA8F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B</w:t>
            </w:r>
          </w:p>
        </w:tc>
        <w:tc>
          <w:tcPr>
            <w:tcW w:w="331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DCA4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20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50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53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692C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khá.</w:t>
            </w:r>
          </w:p>
        </w:tc>
      </w:tr>
      <w:tr w:rsidR="002F4245" w14:paraId="30CDDB48" w14:textId="77777777">
        <w:trPr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0BDA5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C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83E9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5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20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5933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ngư</w:t>
            </w:r>
            <w:r>
              <w:rPr>
                <w:rFonts w:eastAsia="Arial"/>
                <w:color w:val="000000"/>
                <w:sz w:val="17"/>
              </w:rPr>
              <w:t>ỡ</w:t>
            </w:r>
            <w:r>
              <w:rPr>
                <w:rFonts w:eastAsia="Arial"/>
                <w:color w:val="000000"/>
                <w:sz w:val="17"/>
              </w:rPr>
              <w:t>ng t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thi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 nhưng c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 xml:space="preserve">n </w:t>
            </w:r>
            <w:r>
              <w:rPr>
                <w:rFonts w:eastAsia="Arial"/>
                <w:color w:val="000000"/>
                <w:sz w:val="17"/>
              </w:rPr>
              <w:t>ki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soát quy mô.</w:t>
            </w:r>
          </w:p>
        </w:tc>
      </w:tr>
      <w:tr w:rsidR="002F4245" w14:paraId="2BE769A3" w14:textId="77777777">
        <w:trPr>
          <w:jc w:val="center"/>
        </w:trPr>
        <w:tc>
          <w:tcPr>
            <w:tcW w:w="129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2305F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</w:t>
            </w:r>
          </w:p>
        </w:tc>
        <w:tc>
          <w:tcPr>
            <w:tcW w:w="331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A25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5 t</w:t>
            </w:r>
            <w:r>
              <w:rPr>
                <w:rFonts w:eastAsia="Arial"/>
                <w:color w:val="000000"/>
                <w:sz w:val="17"/>
              </w:rPr>
              <w:t>ỷ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53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E9C1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Không vư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t 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ng 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</w:tbl>
    <w:p w14:paraId="67CC6409" w14:textId="77777777" w:rsidR="002F4245" w:rsidRDefault="002F4245">
      <w:pPr>
        <w:spacing w:after="20"/>
      </w:pPr>
    </w:p>
    <w:p w14:paraId="27269499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Ngoài ADV20, chương trình còn đo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phiên không có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ng, gap m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a,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phiên g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sàn, Amihud illiquidity và công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giao d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đa theo 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kh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 xml:space="preserve">ng bình </w:t>
      </w:r>
      <w:r>
        <w:rPr>
          <w:rFonts w:eastAsia="Arial"/>
          <w:color w:val="000000"/>
        </w:rPr>
        <w:t>quân.</w:t>
      </w:r>
    </w:p>
    <w:p w14:paraId="0E1F7792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hai Đo đ</w:t>
      </w:r>
      <w:r>
        <w:rPr>
          <w:rFonts w:ascii="Arial" w:eastAsia="Arial" w:hAnsi="Arial"/>
        </w:rPr>
        <w:t>ặ</w:t>
      </w:r>
      <w:r>
        <w:rPr>
          <w:rFonts w:ascii="Arial" w:eastAsia="Arial" w:hAnsi="Arial"/>
        </w:rPr>
        <w:t>c tính l</w:t>
      </w:r>
      <w:r>
        <w:rPr>
          <w:rFonts w:ascii="Arial" w:eastAsia="Arial" w:hAnsi="Arial"/>
        </w:rPr>
        <w:t>ợ</w:t>
      </w:r>
      <w:r>
        <w:rPr>
          <w:rFonts w:ascii="Arial" w:eastAsia="Arial" w:hAnsi="Arial"/>
        </w:rPr>
        <w:t>i nhu</w:t>
      </w:r>
      <w:r>
        <w:rPr>
          <w:rFonts w:ascii="Arial" w:eastAsia="Arial" w:hAnsi="Arial"/>
        </w:rPr>
        <w:t>ậ</w:t>
      </w:r>
      <w:r>
        <w:rPr>
          <w:rFonts w:ascii="Arial" w:eastAsia="Arial" w:hAnsi="Arial"/>
        </w:rPr>
        <w:t>n và r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i ro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031"/>
      </w:tblGrid>
      <w:tr w:rsidR="002F4245" w14:paraId="402EA516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AC22D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Kh</w:t>
            </w:r>
            <w:r>
              <w:rPr>
                <w:rFonts w:eastAsia="Arial"/>
                <w:b/>
                <w:color w:val="FFFFFF"/>
                <w:sz w:val="17"/>
              </w:rPr>
              <w:t>ố</w:t>
            </w:r>
            <w:r>
              <w:rPr>
                <w:rFonts w:eastAsia="Arial"/>
                <w:b/>
                <w:color w:val="FFFFFF"/>
                <w:sz w:val="17"/>
              </w:rPr>
              <w:t>i</w:t>
            </w:r>
          </w:p>
        </w:tc>
        <w:tc>
          <w:tcPr>
            <w:tcW w:w="39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823A5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Câu h</w:t>
            </w:r>
            <w:r>
              <w:rPr>
                <w:rFonts w:eastAsia="Arial"/>
                <w:b/>
                <w:color w:val="FFFFFF"/>
                <w:sz w:val="17"/>
              </w:rPr>
              <w:t>ỏ</w:t>
            </w:r>
            <w:r>
              <w:rPr>
                <w:rFonts w:eastAsia="Arial"/>
                <w:b/>
                <w:color w:val="FFFFFF"/>
                <w:sz w:val="17"/>
              </w:rPr>
              <w:t>i d</w:t>
            </w:r>
            <w:r>
              <w:rPr>
                <w:rFonts w:eastAsia="Arial"/>
                <w:b/>
                <w:color w:val="FFFFFF"/>
                <w:sz w:val="17"/>
              </w:rPr>
              <w:t>ễ</w:t>
            </w:r>
            <w:r>
              <w:rPr>
                <w:rFonts w:eastAsia="Arial"/>
                <w:b/>
                <w:color w:val="FFFFFF"/>
                <w:sz w:val="17"/>
              </w:rPr>
              <w:t xml:space="preserve">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  <w:tc>
          <w:tcPr>
            <w:tcW w:w="40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C4EFA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Vai trò th</w:t>
            </w:r>
            <w:r>
              <w:rPr>
                <w:rFonts w:eastAsia="Arial"/>
                <w:b/>
                <w:color w:val="FFFFFF"/>
                <w:sz w:val="17"/>
              </w:rPr>
              <w:t>ự</w:t>
            </w:r>
            <w:r>
              <w:rPr>
                <w:rFonts w:eastAsia="Arial"/>
                <w:b/>
                <w:color w:val="FFFFFF"/>
                <w:sz w:val="17"/>
              </w:rPr>
              <w:t>c t</w:t>
            </w:r>
            <w:r>
              <w:rPr>
                <w:rFonts w:eastAsia="Arial"/>
                <w:b/>
                <w:color w:val="FFFFFF"/>
                <w:sz w:val="17"/>
              </w:rPr>
              <w:t>ế</w:t>
            </w:r>
          </w:p>
        </w:tc>
      </w:tr>
      <w:tr w:rsidR="002F4245" w14:paraId="41E6B2EC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015C8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Distribution Analyzer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07CD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có gi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chuông hay có đuôi dày và cú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c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n?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2F0A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 cách nhìn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phù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p, c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nh báo khi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 Gaussian 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u.</w:t>
            </w:r>
          </w:p>
        </w:tc>
      </w:tr>
      <w:tr w:rsidR="002F4245" w14:paraId="102252F6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ADE6D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Stat Engine</w:t>
            </w:r>
          </w:p>
        </w:tc>
        <w:tc>
          <w:tcPr>
            <w:tcW w:w="396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3DB8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s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 xml:space="preserve"> tăng trư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>ng và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ra sao?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8D0E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Tính CAGR,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ng, Sharpe, Sortino, Calmar, VaR, CVaR và Max Drawdown.</w:t>
            </w:r>
          </w:p>
        </w:tc>
      </w:tr>
      <w:tr w:rsidR="002F4245" w14:paraId="6CDA9BB7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552AE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ARIMA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1903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Chu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có 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trúc tuy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tính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 nào không?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7426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Tìm mô hình ARIMA có AIC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p;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ch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tham kh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o và xu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báo cáo.</w:t>
            </w:r>
          </w:p>
        </w:tc>
      </w:tr>
      <w:tr w:rsidR="002F4245" w14:paraId="68597C6F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4ADD3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GARCH và EGARCH</w:t>
            </w:r>
          </w:p>
        </w:tc>
        <w:tc>
          <w:tcPr>
            <w:tcW w:w="396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D325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 và tương lai có cao không, tin x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có làm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hơn không?</w:t>
            </w:r>
          </w:p>
        </w:tc>
        <w:tc>
          <w:tcPr>
            <w:tcW w:w="4031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0563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cho Monte Carlo và mô t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dai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cú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c.</w:t>
            </w:r>
          </w:p>
        </w:tc>
      </w:tr>
      <w:tr w:rsidR="002F4245" w14:paraId="7FF21C3C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7AE8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HMM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F42B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 xml:space="preserve">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đang gi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tr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ng thái BULL, SIDEWAY hay BEAR nào?</w:t>
            </w:r>
          </w:p>
        </w:tc>
        <w:tc>
          <w:tcPr>
            <w:tcW w:w="40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F3FE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di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ch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</w:rPr>
              <w:t>ẩ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n,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ng,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và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</w:tbl>
    <w:p w14:paraId="06321BEB" w14:textId="77777777" w:rsidR="002F4245" w:rsidRDefault="002F4245">
      <w:pPr>
        <w:spacing w:after="20"/>
      </w:pPr>
    </w:p>
    <w:p w14:paraId="4B65AC0F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r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quan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là t</w:t>
      </w:r>
      <w:r>
        <w:rPr>
          <w:rFonts w:eastAsia="Arial"/>
          <w:color w:val="000000"/>
        </w:rPr>
        <w:t>ỷ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ngày tăng và daily profit factor trong Stat Engine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ghi rõ là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kê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ngày,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kê giao d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hoàn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>nh. Vì v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y chương trình không dùng</w:t>
      </w:r>
      <w:r>
        <w:rPr>
          <w:rFonts w:eastAsia="Arial"/>
          <w:color w:val="000000"/>
        </w:rPr>
        <w:t xml:space="preserve"> chúng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tính Kelly position sizing.</w:t>
      </w:r>
    </w:p>
    <w:p w14:paraId="1686A34D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ba T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o tín hi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u đ</w:t>
      </w:r>
      <w:r>
        <w:rPr>
          <w:rFonts w:ascii="Arial" w:eastAsia="Arial" w:hAnsi="Arial"/>
        </w:rPr>
        <w:t>ị</w:t>
      </w:r>
      <w:r>
        <w:rPr>
          <w:rFonts w:ascii="Arial" w:eastAsia="Arial" w:hAnsi="Arial"/>
        </w:rPr>
        <w:t>nh hư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ng</w:t>
      </w:r>
    </w:p>
    <w:p w14:paraId="4633915F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Phiên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cho ba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cơ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u. Các mô hình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không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phép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giá.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này tránh vi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c v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>a dùng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tăng v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>a đ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m l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</w:t>
      </w:r>
      <w:r>
        <w:rPr>
          <w:rFonts w:eastAsia="Arial"/>
          <w:color w:val="000000"/>
        </w:rPr>
        <w:t xml:space="preserve"> chính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đó như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xác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c l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3024"/>
      </w:tblGrid>
      <w:tr w:rsidR="002F4245" w14:paraId="32956205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CBF88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Đ</w:t>
            </w:r>
            <w:r>
              <w:rPr>
                <w:rFonts w:eastAsia="Arial"/>
                <w:b/>
                <w:color w:val="FFFFFF"/>
                <w:sz w:val="17"/>
              </w:rPr>
              <w:t>ộ</w:t>
            </w:r>
            <w:r>
              <w:rPr>
                <w:rFonts w:eastAsia="Arial"/>
                <w:b/>
                <w:color w:val="FFFFFF"/>
                <w:sz w:val="17"/>
              </w:rPr>
              <w:t>ng cơ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C8BF6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Cách ho</w:t>
            </w:r>
            <w:r>
              <w:rPr>
                <w:rFonts w:eastAsia="Arial"/>
                <w:b/>
                <w:color w:val="FFFFFF"/>
                <w:sz w:val="17"/>
              </w:rPr>
              <w:t>ạ</w:t>
            </w:r>
            <w:r>
              <w:rPr>
                <w:rFonts w:eastAsia="Arial"/>
                <w:b/>
                <w:color w:val="FFFFFF"/>
                <w:sz w:val="17"/>
              </w:rPr>
              <w:t>t đ</w:t>
            </w:r>
            <w:r>
              <w:rPr>
                <w:rFonts w:eastAsia="Arial"/>
                <w:b/>
                <w:color w:val="FFFFFF"/>
                <w:sz w:val="17"/>
              </w:rPr>
              <w:t>ộ</w:t>
            </w:r>
            <w:r>
              <w:rPr>
                <w:rFonts w:eastAsia="Arial"/>
                <w:b/>
                <w:color w:val="FFFFFF"/>
                <w:sz w:val="17"/>
              </w:rPr>
              <w:t>ng</w:t>
            </w:r>
          </w:p>
        </w:tc>
        <w:tc>
          <w:tcPr>
            <w:tcW w:w="30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2481D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Khi nào có ti</w:t>
            </w:r>
            <w:r>
              <w:rPr>
                <w:rFonts w:eastAsia="Arial"/>
                <w:b/>
                <w:color w:val="FFFFFF"/>
                <w:sz w:val="17"/>
              </w:rPr>
              <w:t>ế</w:t>
            </w:r>
            <w:r>
              <w:rPr>
                <w:rFonts w:eastAsia="Arial"/>
                <w:b/>
                <w:color w:val="FFFFFF"/>
                <w:sz w:val="17"/>
              </w:rPr>
              <w:t>ng nói</w:t>
            </w:r>
          </w:p>
        </w:tc>
      </w:tr>
      <w:tr w:rsidR="002F4245" w14:paraId="23B586B6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E195B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Momentum 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khung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F931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p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5, 10, 20, 60 phiên, chu</w:t>
            </w:r>
            <w:r>
              <w:rPr>
                <w:rFonts w:eastAsia="Arial"/>
                <w:color w:val="000000"/>
                <w:sz w:val="17"/>
              </w:rPr>
              <w:t>ẩ</w:t>
            </w:r>
            <w:r>
              <w:rPr>
                <w:rFonts w:eastAsia="Arial"/>
                <w:color w:val="000000"/>
                <w:sz w:val="17"/>
              </w:rPr>
              <w:t>n hóa theo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và thêm ch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xu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AF42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65 quan sát và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xa trung </w:t>
            </w:r>
            <w:r>
              <w:rPr>
                <w:rFonts w:eastAsia="Arial"/>
                <w:color w:val="000000"/>
                <w:sz w:val="17"/>
              </w:rPr>
              <w:t>tính.</w:t>
            </w:r>
          </w:p>
        </w:tc>
      </w:tr>
      <w:tr w:rsidR="002F4245" w14:paraId="029D2A55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DC857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LightGBM chéo 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 xml:space="preserve">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468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B6B5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các đ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trưng giá,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ng,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ng, 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và ngành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tuy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và alpha tương đ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10 phiên.</w:t>
            </w:r>
          </w:p>
        </w:tc>
        <w:tc>
          <w:tcPr>
            <w:tcW w:w="302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31D7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5 mã và 400 dòng hu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n luy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n; mã tăng ph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i có 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dương, alpha dương và rank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60 </w:t>
            </w:r>
            <w:r>
              <w:rPr>
                <w:rFonts w:eastAsia="Arial"/>
                <w:color w:val="000000"/>
                <w:sz w:val="17"/>
              </w:rPr>
              <w:t>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trăm.</w:t>
            </w:r>
          </w:p>
        </w:tc>
      </w:tr>
      <w:tr w:rsidR="002F4245" w14:paraId="74ED2B4E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DADC8" w14:textId="77777777" w:rsidR="002F4245" w:rsidRDefault="003042EF">
            <w:pPr>
              <w:spacing w:after="0" w:line="252" w:lineRule="auto"/>
              <w:jc w:val="center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o chi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dư có đi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ki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C6A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 xml:space="preserve">Tách 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nh hư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>ng 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và ngành, tìm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dư 5 ngày l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ch xa bình thư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r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i cư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c vào s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quay v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.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A0F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khi Hurst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 xml:space="preserve">c HMM 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ng h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sideway,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ch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 và đư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giá không quá xu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</w:tbl>
    <w:p w14:paraId="49A332EA" w14:textId="77777777" w:rsidR="002F4245" w:rsidRDefault="002F4245">
      <w:pPr>
        <w:spacing w:after="20"/>
      </w:pPr>
    </w:p>
    <w:p w14:paraId="14E52449" w14:textId="77777777" w:rsidR="002F4245" w:rsidRDefault="003042EF">
      <w:pPr>
        <w:pStyle w:val="Heading3"/>
        <w:spacing w:before="160" w:after="160" w:line="259" w:lineRule="auto"/>
      </w:pPr>
      <w:r>
        <w:rPr>
          <w:rFonts w:ascii="Arial" w:eastAsia="Arial" w:hAnsi="Arial"/>
          <w:sz w:val="23"/>
        </w:rPr>
        <w:t xml:space="preserve">Hurst và </w:t>
      </w:r>
      <w:r>
        <w:rPr>
          <w:rFonts w:ascii="Arial" w:eastAsia="Arial" w:hAnsi="Arial"/>
          <w:sz w:val="23"/>
        </w:rPr>
        <w:t>HMM là b</w:t>
      </w:r>
      <w:r>
        <w:rPr>
          <w:rFonts w:ascii="Arial" w:eastAsia="Arial" w:hAnsi="Arial"/>
          <w:sz w:val="23"/>
        </w:rPr>
        <w:t>ộ</w:t>
      </w:r>
      <w:r>
        <w:rPr>
          <w:rFonts w:ascii="Arial" w:eastAsia="Arial" w:hAnsi="Arial"/>
          <w:sz w:val="23"/>
        </w:rPr>
        <w:t xml:space="preserve"> đ</w:t>
      </w:r>
      <w:r>
        <w:rPr>
          <w:rFonts w:ascii="Arial" w:eastAsia="Arial" w:hAnsi="Arial"/>
          <w:sz w:val="23"/>
        </w:rPr>
        <w:t>ị</w:t>
      </w:r>
      <w:r>
        <w:rPr>
          <w:rFonts w:ascii="Arial" w:eastAsia="Arial" w:hAnsi="Arial"/>
          <w:sz w:val="23"/>
        </w:rPr>
        <w:t>nh tuy</w:t>
      </w:r>
      <w:r>
        <w:rPr>
          <w:rFonts w:ascii="Arial" w:eastAsia="Arial" w:hAnsi="Arial"/>
          <w:sz w:val="23"/>
        </w:rPr>
        <w:t>ế</w:t>
      </w:r>
      <w:r>
        <w:rPr>
          <w:rFonts w:ascii="Arial" w:eastAsia="Arial" w:hAnsi="Arial"/>
          <w:sz w:val="23"/>
        </w:rPr>
        <w:t>n ch</w:t>
      </w:r>
      <w:r>
        <w:rPr>
          <w:rFonts w:ascii="Arial" w:eastAsia="Arial" w:hAnsi="Arial"/>
          <w:sz w:val="23"/>
        </w:rPr>
        <w:t>ứ</w:t>
      </w:r>
      <w:r>
        <w:rPr>
          <w:rFonts w:ascii="Arial" w:eastAsia="Arial" w:hAnsi="Arial"/>
          <w:sz w:val="23"/>
        </w:rPr>
        <w:t xml:space="preserve"> không ph</w:t>
      </w:r>
      <w:r>
        <w:rPr>
          <w:rFonts w:ascii="Arial" w:eastAsia="Arial" w:hAnsi="Arial"/>
          <w:sz w:val="23"/>
        </w:rPr>
        <w:t>ả</w:t>
      </w:r>
      <w:r>
        <w:rPr>
          <w:rFonts w:ascii="Arial" w:eastAsia="Arial" w:hAnsi="Arial"/>
          <w:sz w:val="23"/>
        </w:rPr>
        <w:t>i lá phi</w:t>
      </w:r>
      <w:r>
        <w:rPr>
          <w:rFonts w:ascii="Arial" w:eastAsia="Arial" w:hAnsi="Arial"/>
          <w:sz w:val="23"/>
        </w:rPr>
        <w:t>ế</w:t>
      </w:r>
      <w:r>
        <w:rPr>
          <w:rFonts w:ascii="Arial" w:eastAsia="Arial" w:hAnsi="Arial"/>
          <w:sz w:val="23"/>
        </w:rPr>
        <w:t>u</w:t>
      </w:r>
    </w:p>
    <w:p w14:paraId="35ADBFDD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Hurst 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đang có tính bám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ng, quay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trung bình hay g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bư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đi ng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u nhiên. HMM 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BULL, SIDEWAY và BEAR. Hai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này đi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>nh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a Momentum và Conditional </w:t>
      </w:r>
      <w:r>
        <w:rPr>
          <w:rFonts w:eastAsia="Arial"/>
          <w:color w:val="000000"/>
        </w:rPr>
        <w:t>Reversion. Chúng không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nói giá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tăng hay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trong Agreement Engine.</w:t>
      </w:r>
    </w:p>
    <w:p w14:paraId="65A655BA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b</w:t>
      </w:r>
      <w:r>
        <w:rPr>
          <w:rFonts w:ascii="Arial" w:eastAsia="Arial" w:hAnsi="Arial"/>
        </w:rPr>
        <w:t>ố</w:t>
      </w:r>
      <w:r>
        <w:rPr>
          <w:rFonts w:ascii="Arial" w:eastAsia="Arial" w:hAnsi="Arial"/>
        </w:rPr>
        <w:t>n Agreement Engine</w:t>
      </w:r>
    </w:p>
    <w:p w14:paraId="3933B59C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g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c là Momentum 40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trăm, LightGBM 45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và Conditional Reversion 15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trăm.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còn thay đ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i theo Hurst và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</w:t>
      </w:r>
      <w:r>
        <w:rPr>
          <w:rFonts w:eastAsia="Arial"/>
          <w:color w:val="000000"/>
        </w:rPr>
        <w:t>ái HMM.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mô hình đang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ng, có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và có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 dương m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tính.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703"/>
      </w:tblGrid>
      <w:tr w:rsidR="002F4245" w14:paraId="22920142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F0E0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Khái ni</w:t>
            </w:r>
            <w:r>
              <w:rPr>
                <w:rFonts w:eastAsia="Arial"/>
                <w:b/>
                <w:color w:val="FFFFFF"/>
                <w:sz w:val="17"/>
              </w:rPr>
              <w:t>ệ</w:t>
            </w:r>
            <w:r>
              <w:rPr>
                <w:rFonts w:eastAsia="Arial"/>
                <w:b/>
                <w:color w:val="FFFFFF"/>
                <w:sz w:val="17"/>
              </w:rPr>
              <w:t>m</w:t>
            </w:r>
          </w:p>
        </w:tc>
        <w:tc>
          <w:tcPr>
            <w:tcW w:w="770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749F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Ý nghĩa d</w:t>
            </w:r>
            <w:r>
              <w:rPr>
                <w:rFonts w:eastAsia="Arial"/>
                <w:b/>
                <w:color w:val="FFFFFF"/>
                <w:sz w:val="17"/>
              </w:rPr>
              <w:t>ễ</w:t>
            </w:r>
            <w:r>
              <w:rPr>
                <w:rFonts w:eastAsia="Arial"/>
                <w:b/>
                <w:color w:val="FFFFFF"/>
                <w:sz w:val="17"/>
              </w:rPr>
              <w:t xml:space="preserve"> hi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u</w:t>
            </w:r>
          </w:p>
        </w:tc>
      </w:tr>
      <w:tr w:rsidR="002F4245" w14:paraId="08924E76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7007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Agreement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8C31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Trong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ng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 xml:space="preserve"> đang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ng, bao nhiêu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ng cùng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lu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cu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  <w:tr w:rsidR="002F4245" w14:paraId="2199AF52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C26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Coverage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084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Bao nhiêu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ng tr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ng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 xml:space="preserve"> mô hình </w:t>
            </w:r>
            <w:r>
              <w:rPr>
                <w:rFonts w:eastAsia="Arial"/>
                <w:color w:val="000000"/>
                <w:sz w:val="17"/>
              </w:rPr>
              <w:t>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s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có 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thay vì đ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ng ngoài.</w:t>
            </w:r>
          </w:p>
        </w:tc>
      </w:tr>
      <w:tr w:rsidR="002F4245" w14:paraId="19B643F0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907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Support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EF1F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có d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các lá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toàn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ki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trúc.</w:t>
            </w:r>
          </w:p>
        </w:tc>
      </w:tr>
      <w:tr w:rsidR="002F4245" w14:paraId="20193CAE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91D8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Signal strong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EF85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tăng trên 2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trăm,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hai mô hình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ng, Coverage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60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trăm, Agreement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65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 và Support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25 </w:t>
            </w:r>
            <w:r>
              <w:rPr>
                <w:rFonts w:eastAsia="Arial"/>
                <w:color w:val="000000"/>
                <w:sz w:val="17"/>
              </w:rPr>
              <w:t>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trăm.</w:t>
            </w:r>
          </w:p>
        </w:tc>
      </w:tr>
    </w:tbl>
    <w:p w14:paraId="0339ADD1" w14:textId="77777777" w:rsidR="002F4245" w:rsidRDefault="002F4245">
      <w:pPr>
        <w:spacing w:after="20"/>
      </w:pPr>
    </w:p>
    <w:p w14:paraId="56CDCCCB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t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ng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và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không kh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p,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đưa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trung l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p. Trong CRISIS,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tăng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n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nh. Trong BEAR, 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tăng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cũng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gi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n.</w:t>
      </w:r>
    </w:p>
    <w:p w14:paraId="3036657C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năm Meta label</w:t>
      </w:r>
    </w:p>
    <w:p w14:paraId="31E01971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Meta label là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m tra xem </w:t>
      </w:r>
      <w:r>
        <w:rPr>
          <w:rFonts w:eastAsia="Arial"/>
          <w:color w:val="000000"/>
        </w:rPr>
        <w:t>Agreement có đáng tin trong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hay không. Khi forecast_log.csv chưa có ít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80 m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u đã đánh giá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hai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 và thua,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ng 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thái WARMUP. Khi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u, logistic regression 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trust probability và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 xml:space="preserve"> READY </w:t>
      </w:r>
      <w:r>
        <w:rPr>
          <w:rFonts w:eastAsia="Arial"/>
          <w:color w:val="000000"/>
        </w:rPr>
        <w:t>xu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WATCH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BLOCKED.</w:t>
      </w:r>
    </w:p>
    <w:p w14:paraId="7D3CE441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Trust probability chưa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coi là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 đã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chu</w:t>
      </w:r>
      <w:r>
        <w:rPr>
          <w:rFonts w:eastAsia="Arial"/>
          <w:color w:val="000000"/>
        </w:rPr>
        <w:t>ẩ</w:t>
      </w:r>
      <w:r>
        <w:rPr>
          <w:rFonts w:eastAsia="Arial"/>
          <w:color w:val="000000"/>
        </w:rPr>
        <w:t>n. Vì v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y EV và Kelly không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b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con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này. Đây là l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a ch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o th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đúng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mã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i.</w:t>
      </w:r>
    </w:p>
    <w:p w14:paraId="240D9A82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sáu Monte Carlo và r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i ro T c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ng 2</w:t>
      </w:r>
    </w:p>
    <w:p w14:paraId="38ED41AC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Monte Carlo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o 1.00</w:t>
      </w:r>
      <w:r>
        <w:rPr>
          <w:rFonts w:eastAsia="Arial"/>
          <w:color w:val="000000"/>
        </w:rPr>
        <w:t>0 đư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giá cho 10 phiên.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GARCH có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tham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, bi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theo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>ng bư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và cú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c dùng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Student t.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u,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sang bi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GARCH c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bi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l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.</w:t>
      </w:r>
    </w:p>
    <w:p w14:paraId="00FD322A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g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m giá trung bình,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tăng,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ng </w:t>
      </w:r>
      <w:r>
        <w:rPr>
          <w:rFonts w:eastAsia="Arial"/>
          <w:color w:val="000000"/>
        </w:rPr>
        <w:t>95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và đư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trung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.</w:t>
      </w:r>
    </w:p>
    <w:p w14:paraId="0C7A1E19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Trong hai phiên khóa thanh toán,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tính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,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 xml:space="preserve"> quá 3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và drawdown x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 xml:space="preserve">u 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phân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trăm.</w:t>
      </w:r>
    </w:p>
    <w:p w14:paraId="43E15856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Monte Carlo trong ki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trúc này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đo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ro. Nó không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tăng hay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m.</w:t>
      </w:r>
    </w:p>
    <w:p w14:paraId="3706A383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b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>y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 xml:space="preserve"> ho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ch giá và quy mô v</w:t>
      </w:r>
      <w:r>
        <w:rPr>
          <w:rFonts w:ascii="Arial" w:eastAsia="Arial" w:hAnsi="Arial"/>
        </w:rPr>
        <w:t>ị</w:t>
      </w:r>
      <w:r>
        <w:rPr>
          <w:rFonts w:ascii="Arial" w:eastAsia="Arial" w:hAnsi="Arial"/>
        </w:rPr>
        <w:t xml:space="preserve"> th</w:t>
      </w:r>
      <w:r>
        <w:rPr>
          <w:rFonts w:ascii="Arial" w:eastAsia="Arial" w:hAnsi="Arial"/>
        </w:rPr>
        <w:t>ế</w:t>
      </w:r>
    </w:p>
    <w:p w14:paraId="14BBA6AB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Risk Engine b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u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giá đóng c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a g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và ATR. Khi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ưu n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i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đang t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t theo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hình m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nh,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cơ s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là Stop Loss cách 2 ATR, TP1 cách 1,5 ATR và TP2 cách 3 ATR.</w:t>
      </w:r>
    </w:p>
    <w:p w14:paraId="7DF5ABEF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ng Stop Loss không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h</w:t>
      </w:r>
      <w:r>
        <w:rPr>
          <w:rFonts w:eastAsia="Arial"/>
          <w:color w:val="000000"/>
        </w:rPr>
        <w:t>ẹ</w:t>
      </w:r>
      <w:r>
        <w:rPr>
          <w:rFonts w:eastAsia="Arial"/>
          <w:color w:val="000000"/>
        </w:rPr>
        <w:t>p hơn 1,5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 xml:space="preserve"> trăm và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so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1,1 l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VaR95;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th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không r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quá 12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trăm.</w:t>
      </w:r>
    </w:p>
    <w:p w14:paraId="54D1EA6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giá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làm tròn theo bư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giá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>ng sàn.</w:t>
      </w:r>
    </w:p>
    <w:p w14:paraId="141A77E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lastRenderedPageBreak/>
        <w:t>TP2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kéo g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TP1 khi conviction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và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n b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>i biên tăng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l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phân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90.</w:t>
      </w:r>
    </w:p>
    <w:p w14:paraId="56772792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khi SL nh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hơn </w:t>
      </w:r>
      <w:r>
        <w:rPr>
          <w:rFonts w:eastAsia="Arial"/>
          <w:color w:val="000000"/>
        </w:rPr>
        <w:t>Entry, Entry nh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hơn TP1, TP1 nh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hơn TP2 và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k</w:t>
      </w:r>
      <w:r>
        <w:rPr>
          <w:rFonts w:eastAsia="Arial"/>
          <w:color w:val="000000"/>
        </w:rPr>
        <w:t>ỳ</w:t>
      </w:r>
      <w:r>
        <w:rPr>
          <w:rFonts w:eastAsia="Arial"/>
          <w:color w:val="000000"/>
        </w:rPr>
        <w:t xml:space="preserve"> v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 hơn chi phí vòng mua bán.</w:t>
      </w:r>
    </w:p>
    <w:p w14:paraId="3435E48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cùng là giá tr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nh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ba gi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n: ngân sách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2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trăm, t</w:t>
      </w:r>
      <w:r>
        <w:rPr>
          <w:rFonts w:eastAsia="Arial"/>
          <w:color w:val="000000"/>
        </w:rPr>
        <w:t>ỷ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15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NAV và công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5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 xml:space="preserve">n trăm ADV20; sau </w:t>
      </w:r>
      <w:r>
        <w:rPr>
          <w:rFonts w:eastAsia="Arial"/>
          <w:color w:val="000000"/>
        </w:rPr>
        <w:t>đó làm tròn theo lô 100.</w:t>
      </w:r>
    </w:p>
    <w:p w14:paraId="128CFCBE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tám Đi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x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p h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ng</w:t>
      </w:r>
    </w:p>
    <w:p w14:paraId="45C8B581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Adaptive Scorer l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y 12 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g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m Sharpe,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ròng,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tin c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y, CMF,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xu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ng, alpha k</w:t>
      </w:r>
      <w:r>
        <w:rPr>
          <w:rFonts w:eastAsia="Arial"/>
          <w:color w:val="000000"/>
        </w:rPr>
        <w:t>ỹ</w:t>
      </w:r>
      <w:r>
        <w:rPr>
          <w:rFonts w:eastAsia="Arial"/>
          <w:color w:val="000000"/>
        </w:rPr>
        <w:t xml:space="preserve">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t, HMM, an toàn T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2, ch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bi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ng,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và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 xml:space="preserve">ng </w:t>
      </w:r>
      <w:r>
        <w:rPr>
          <w:rFonts w:eastAsia="Arial"/>
          <w:color w:val="000000"/>
        </w:rPr>
        <w:t>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u.</w:t>
      </w:r>
    </w:p>
    <w:p w14:paraId="3FE7DD58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Khi có ít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hai mã,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so tương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robust z score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a trên median và IQR.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tương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tr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 50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trăm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tuy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t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ph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 xml:space="preserve"> thu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c vào danh sách đang quét. Sau đó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nhân theo VNINDEX: BULL 1,08; NEUTRA</w:t>
      </w:r>
      <w:r>
        <w:rPr>
          <w:rFonts w:eastAsia="Arial"/>
          <w:color w:val="000000"/>
        </w:rPr>
        <w:t>L 1,00; WEAK 0,92; BEAR 0,85; CRISIS 0,70.</w:t>
      </w:r>
    </w:p>
    <w:p w14:paraId="3D235DBF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Nhãn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NH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crawl_data.py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4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</w:t>
      </w:r>
    </w:p>
    <w:p w14:paraId="10D04DFE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Nhãn TÍCH LŨY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3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bi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đang co l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i.</w:t>
      </w:r>
    </w:p>
    <w:p w14:paraId="224CC871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Nhãn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6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</w:t>
      </w:r>
    </w:p>
    <w:p w14:paraId="76B24F3E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80 là SWING BUY,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65 là BUY AND HOLD,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50 là THEO DÕI, nhưng đây v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 xml:space="preserve">n </w:t>
      </w:r>
      <w:r>
        <w:rPr>
          <w:rFonts w:eastAsia="Arial"/>
          <w:color w:val="000000"/>
        </w:rPr>
        <w:t>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là rating.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cu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còn qua Action Engine.</w:t>
      </w:r>
    </w:p>
    <w:p w14:paraId="31970692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ng chín C</w:t>
      </w:r>
      <w:r>
        <w:rPr>
          <w:rFonts w:ascii="Arial" w:eastAsia="Arial" w:hAnsi="Arial"/>
        </w:rPr>
        <w:t>ổ</w:t>
      </w:r>
      <w:r>
        <w:rPr>
          <w:rFonts w:ascii="Arial" w:eastAsia="Arial" w:hAnsi="Arial"/>
        </w:rPr>
        <w:t>ng hành đ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ng cu</w:t>
      </w:r>
      <w:r>
        <w:rPr>
          <w:rFonts w:ascii="Arial" w:eastAsia="Arial" w:hAnsi="Arial"/>
        </w:rPr>
        <w:t>ố</w:t>
      </w:r>
      <w:r>
        <w:rPr>
          <w:rFonts w:ascii="Arial" w:eastAsia="Arial" w:hAnsi="Arial"/>
        </w:rPr>
        <w:t>i</w:t>
      </w:r>
    </w:p>
    <w:p w14:paraId="09E3CB0F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Action Engine tách riêng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đ</w:t>
      </w:r>
      <w:r>
        <w:rPr>
          <w:rFonts w:eastAsia="Arial"/>
          <w:color w:val="000000"/>
        </w:rPr>
        <w:t>ẹ</w:t>
      </w:r>
      <w:r>
        <w:rPr>
          <w:rFonts w:eastAsia="Arial"/>
          <w:color w:val="000000"/>
        </w:rPr>
        <w:t>p và kh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năng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thi.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BUY NOW m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coi là gate pass.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8063"/>
      </w:tblGrid>
      <w:tr w:rsidR="002F4245" w14:paraId="725EDF4B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C4E3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</w:t>
            </w:r>
            <w:r>
              <w:rPr>
                <w:rFonts w:eastAsia="Arial"/>
                <w:b/>
                <w:color w:val="FFFFFF"/>
                <w:sz w:val="17"/>
              </w:rPr>
              <w:t>ế</w:t>
            </w:r>
            <w:r>
              <w:rPr>
                <w:rFonts w:eastAsia="Arial"/>
                <w:b/>
                <w:color w:val="FFFFFF"/>
                <w:sz w:val="17"/>
              </w:rPr>
              <w:t>t qu</w:t>
            </w:r>
            <w:r>
              <w:rPr>
                <w:rFonts w:eastAsia="Arial"/>
                <w:b/>
                <w:color w:val="FFFFFF"/>
                <w:sz w:val="17"/>
              </w:rPr>
              <w:t>ả</w:t>
            </w:r>
          </w:p>
        </w:tc>
        <w:tc>
          <w:tcPr>
            <w:tcW w:w="806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AE20E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Đi</w:t>
            </w:r>
            <w:r>
              <w:rPr>
                <w:rFonts w:eastAsia="Arial"/>
                <w:b/>
                <w:color w:val="FFFFFF"/>
                <w:sz w:val="17"/>
              </w:rPr>
              <w:t>ề</w:t>
            </w:r>
            <w:r>
              <w:rPr>
                <w:rFonts w:eastAsia="Arial"/>
                <w:b/>
                <w:color w:val="FFFFFF"/>
                <w:sz w:val="17"/>
              </w:rPr>
              <w:t>u ki</w:t>
            </w:r>
            <w:r>
              <w:rPr>
                <w:rFonts w:eastAsia="Arial"/>
                <w:b/>
                <w:color w:val="FFFFFF"/>
                <w:sz w:val="17"/>
              </w:rPr>
              <w:t>ệ</w:t>
            </w:r>
            <w:r>
              <w:rPr>
                <w:rFonts w:eastAsia="Arial"/>
                <w:b/>
                <w:color w:val="FFFFFF"/>
                <w:sz w:val="17"/>
              </w:rPr>
              <w:t>n c</w:t>
            </w:r>
            <w:r>
              <w:rPr>
                <w:rFonts w:eastAsia="Arial"/>
                <w:b/>
                <w:color w:val="FFFFFF"/>
                <w:sz w:val="17"/>
              </w:rPr>
              <w:t>ố</w:t>
            </w:r>
            <w:r>
              <w:rPr>
                <w:rFonts w:eastAsia="Arial"/>
                <w:b/>
                <w:color w:val="FFFFFF"/>
                <w:sz w:val="17"/>
              </w:rPr>
              <w:t>t lõi</w:t>
            </w:r>
          </w:p>
        </w:tc>
      </w:tr>
      <w:tr w:rsidR="002F4245" w14:paraId="7D5ED52D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9378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BUY NOW</w:t>
            </w:r>
          </w:p>
        </w:tc>
        <w:tc>
          <w:tcPr>
            <w:tcW w:w="8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43CD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75, VNINDEX không BEAR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 xml:space="preserve">c </w:t>
            </w:r>
            <w:r>
              <w:rPr>
                <w:rFonts w:eastAsia="Arial"/>
                <w:color w:val="000000"/>
                <w:sz w:val="17"/>
              </w:rPr>
              <w:t>WEAK, timing READY và không có b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k</w:t>
            </w:r>
            <w:r>
              <w:rPr>
                <w:rFonts w:eastAsia="Arial"/>
                <w:color w:val="000000"/>
                <w:sz w:val="17"/>
              </w:rPr>
              <w:t>ỳ</w:t>
            </w:r>
            <w:r>
              <w:rPr>
                <w:rFonts w:eastAsia="Arial"/>
                <w:color w:val="000000"/>
                <w:sz w:val="17"/>
              </w:rPr>
              <w:t xml:space="preserve"> lý do ch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n nào.</w:t>
            </w:r>
          </w:p>
        </w:tc>
      </w:tr>
      <w:tr w:rsidR="002F4245" w14:paraId="2B04D97A" w14:textId="77777777">
        <w:trPr>
          <w:jc w:val="center"/>
        </w:trPr>
        <w:tc>
          <w:tcPr>
            <w:tcW w:w="187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50DB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WATCH</w:t>
            </w:r>
          </w:p>
        </w:tc>
        <w:tc>
          <w:tcPr>
            <w:tcW w:w="806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C14C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có tri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n v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ng nhưng timing, regime,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 thu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ròng chưa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vào ngay.</w:t>
            </w:r>
          </w:p>
        </w:tc>
      </w:tr>
      <w:tr w:rsidR="002F4245" w14:paraId="6B4A5A53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DAF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AVOID</w:t>
            </w:r>
          </w:p>
        </w:tc>
        <w:tc>
          <w:tcPr>
            <w:tcW w:w="8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E23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Có hard block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và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th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 quá 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u.</w:t>
            </w:r>
          </w:p>
        </w:tc>
      </w:tr>
    </w:tbl>
    <w:p w14:paraId="1E780AE8" w14:textId="77777777" w:rsidR="002F4245" w:rsidRDefault="002F4245">
      <w:pPr>
        <w:spacing w:after="20"/>
      </w:pPr>
    </w:p>
    <w:p w14:paraId="7E47175B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Các hard block g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m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u </w:t>
      </w:r>
      <w:r>
        <w:rPr>
          <w:rFonts w:eastAsia="Arial"/>
          <w:color w:val="000000"/>
        </w:rPr>
        <w:t>FAIL,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FAIL, VNINDEX CRISIS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VNINDEX, không xác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sàn,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không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, timing BLOCKED,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ho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ch giao d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sai th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và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0.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settlement,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ròng th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và timing chưa READY cũng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ghi</w:t>
      </w:r>
      <w:r>
        <w:rPr>
          <w:rFonts w:eastAsia="Arial"/>
          <w:color w:val="000000"/>
        </w:rPr>
        <w:t xml:space="preserve"> thành reason code.</w:t>
      </w:r>
    </w:p>
    <w:p w14:paraId="0857FD4A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Trong mã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BUY SETUP có trong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ng nhãn xu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báo cáo nhưng Action Engine không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o tr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ng thái này.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sinh ra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là BUY NOW, WATCH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AVOID.</w:t>
      </w:r>
    </w:p>
    <w:p w14:paraId="329CC3D8" w14:textId="77777777" w:rsidR="002F4245" w:rsidRDefault="003042EF">
      <w:r>
        <w:br w:type="page"/>
      </w:r>
    </w:p>
    <w:p w14:paraId="431205A4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Ph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>n ba Cách đ</w:t>
      </w:r>
      <w:r>
        <w:rPr>
          <w:rFonts w:ascii="Arial" w:eastAsia="Arial" w:hAnsi="Arial"/>
          <w:sz w:val="32"/>
        </w:rPr>
        <w:t>ọ</w:t>
      </w:r>
      <w:r>
        <w:rPr>
          <w:rFonts w:ascii="Arial" w:eastAsia="Arial" w:hAnsi="Arial"/>
          <w:sz w:val="32"/>
        </w:rPr>
        <w:t>c đ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>u ra</w:t>
      </w:r>
    </w:p>
    <w:p w14:paraId="256F4C0E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Th</w:t>
      </w:r>
      <w:r>
        <w:rPr>
          <w:rFonts w:ascii="Arial" w:eastAsia="Arial" w:hAnsi="Arial"/>
        </w:rPr>
        <w:t>ứ</w:t>
      </w:r>
      <w:r>
        <w:rPr>
          <w:rFonts w:ascii="Arial" w:eastAsia="Arial" w:hAnsi="Arial"/>
        </w:rPr>
        <w:t xml:space="preserve"> t</w:t>
      </w:r>
      <w:r>
        <w:rPr>
          <w:rFonts w:ascii="Arial" w:eastAsia="Arial" w:hAnsi="Arial"/>
        </w:rPr>
        <w:t>ự</w:t>
      </w:r>
      <w:r>
        <w:rPr>
          <w:rFonts w:ascii="Arial" w:eastAsia="Arial" w:hAnsi="Arial"/>
        </w:rPr>
        <w:t xml:space="preserve"> đ</w:t>
      </w:r>
      <w:r>
        <w:rPr>
          <w:rFonts w:ascii="Arial" w:eastAsia="Arial" w:hAnsi="Arial"/>
        </w:rPr>
        <w:t>ọ</w:t>
      </w:r>
      <w:r>
        <w:rPr>
          <w:rFonts w:ascii="Arial" w:eastAsia="Arial" w:hAnsi="Arial"/>
        </w:rPr>
        <w:t>c m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t dòng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quant</w:t>
      </w:r>
    </w:p>
    <w:p w14:paraId="39C58902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 xml:space="preserve">1. 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Action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c. Đây là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lu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hành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hay chưa.</w:t>
      </w:r>
    </w:p>
    <w:p w14:paraId="6A25D5FC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2. 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GateReasons. Đây là lý do vì sao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mã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cao v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n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WATCH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AVOID.</w:t>
      </w:r>
    </w:p>
    <w:p w14:paraId="488F1098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3. 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DQStatus và LiqTier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ch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c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và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t.</w:t>
      </w:r>
    </w:p>
    <w:p w14:paraId="337C6E36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4. 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 xml:space="preserve">c VNI, Agreement, Coverage, Alpha </w:t>
      </w:r>
      <w:r>
        <w:rPr>
          <w:rFonts w:eastAsia="Arial"/>
          <w:color w:val="000000"/>
        </w:rPr>
        <w:t>Support và Meta Trust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m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xác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n.</w:t>
      </w:r>
    </w:p>
    <w:p w14:paraId="479CE309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5. 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Net Forecast thay vì Gross Forecast vì Net Forecast đã tr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chi phí.</w:t>
      </w:r>
    </w:p>
    <w:p w14:paraId="68BEACCE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6. 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Entry, SL, TP1, TP2 và plan validity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nhìn Shares.</w:t>
      </w:r>
    </w:p>
    <w:p w14:paraId="75F8412F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7. 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Max Loss và Risk Percent NAV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thi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t 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lý thuy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m SL.</w:t>
      </w:r>
    </w:p>
    <w:p w14:paraId="4FE9ACEC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Các t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p đ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u ra c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>a quant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6408"/>
      </w:tblGrid>
      <w:tr w:rsidR="002F4245" w14:paraId="327BD373" w14:textId="77777777">
        <w:trPr>
          <w:tblHeader/>
          <w:jc w:val="center"/>
        </w:trPr>
        <w:tc>
          <w:tcPr>
            <w:tcW w:w="35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BB585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Đ</w:t>
            </w:r>
            <w:r>
              <w:rPr>
                <w:rFonts w:eastAsia="Arial"/>
                <w:b/>
                <w:color w:val="FFFFFF"/>
                <w:sz w:val="17"/>
              </w:rPr>
              <w:t>ầ</w:t>
            </w:r>
            <w:r>
              <w:rPr>
                <w:rFonts w:eastAsia="Arial"/>
                <w:b/>
                <w:color w:val="FFFFFF"/>
                <w:sz w:val="17"/>
              </w:rPr>
              <w:t>u ra</w:t>
            </w:r>
          </w:p>
        </w:tc>
        <w:tc>
          <w:tcPr>
            <w:tcW w:w="6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F9CB6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N</w:t>
            </w:r>
            <w:r>
              <w:rPr>
                <w:rFonts w:eastAsia="Arial"/>
                <w:b/>
                <w:color w:val="FFFFFF"/>
                <w:sz w:val="17"/>
              </w:rPr>
              <w:t>ộ</w:t>
            </w:r>
            <w:r>
              <w:rPr>
                <w:rFonts w:eastAsia="Arial"/>
                <w:b/>
                <w:color w:val="FFFFFF"/>
                <w:sz w:val="17"/>
              </w:rPr>
              <w:t>i dung</w:t>
            </w:r>
          </w:p>
        </w:tc>
      </w:tr>
      <w:tr w:rsidR="002F4245" w14:paraId="6AADF3A9" w14:textId="77777777">
        <w:trPr>
          <w:jc w:val="center"/>
        </w:trPr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BBAB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quant_dashboard_architecture.xlsx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7EE4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Workbook giám sát ki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trúc, khuy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ngh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, ch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u, 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n, 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ro, mô hình, ngành và 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hình.</w:t>
            </w:r>
          </w:p>
        </w:tc>
      </w:tr>
      <w:tr w:rsidR="002F4245" w14:paraId="7605129D" w14:textId="77777777">
        <w:trPr>
          <w:jc w:val="center"/>
        </w:trPr>
        <w:tc>
          <w:tcPr>
            <w:tcW w:w="35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9859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ngh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ngày tháng năm.xlsx</w:t>
            </w:r>
          </w:p>
        </w:tc>
        <w:tc>
          <w:tcPr>
            <w:tcW w:w="640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7D57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Toàn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Summary và sheet BUY ONLY ch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 xml:space="preserve"> ch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a BUY NOW.</w:t>
            </w:r>
          </w:p>
        </w:tc>
      </w:tr>
      <w:tr w:rsidR="002F4245" w14:paraId="1FCD42D9" w14:textId="77777777">
        <w:trPr>
          <w:jc w:val="center"/>
        </w:trPr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80FD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cache recommendations latest.parquet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3854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khuy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ngh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mô-đun valuation đ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ti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p.</w:t>
            </w:r>
          </w:p>
        </w:tc>
      </w:tr>
      <w:tr w:rsidR="002F4245" w14:paraId="597BBF41" w14:textId="77777777">
        <w:trPr>
          <w:jc w:val="center"/>
        </w:trPr>
        <w:tc>
          <w:tcPr>
            <w:tcW w:w="35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A45F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Google Sheets</w:t>
            </w:r>
          </w:p>
        </w:tc>
        <w:tc>
          <w:tcPr>
            <w:tcW w:w="640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9F07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xu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song song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b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t và xác 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thành công.</w:t>
            </w:r>
          </w:p>
        </w:tc>
      </w:tr>
      <w:tr w:rsidR="002F4245" w14:paraId="41DF6FAB" w14:textId="77777777">
        <w:trPr>
          <w:jc w:val="center"/>
        </w:trPr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5045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forecast_log.csv</w:t>
            </w:r>
          </w:p>
        </w:tc>
        <w:tc>
          <w:tcPr>
            <w:tcW w:w="6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474B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t ký 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đánh giá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t </w:t>
            </w:r>
            <w:r>
              <w:rPr>
                <w:rFonts w:eastAsia="Arial"/>
                <w:color w:val="000000"/>
                <w:sz w:val="17"/>
              </w:rPr>
              <w:t>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sau này và hu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n luy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meta label khi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m</w:t>
            </w:r>
            <w:r>
              <w:rPr>
                <w:rFonts w:eastAsia="Arial"/>
                <w:color w:val="000000"/>
                <w:sz w:val="17"/>
              </w:rPr>
              <w:t>ẫ</w:t>
            </w:r>
            <w:r>
              <w:rPr>
                <w:rFonts w:eastAsia="Arial"/>
                <w:color w:val="000000"/>
                <w:sz w:val="17"/>
              </w:rPr>
              <w:t>u.</w:t>
            </w:r>
          </w:p>
        </w:tc>
      </w:tr>
      <w:tr w:rsidR="002F4245" w14:paraId="3A368C58" w14:textId="77777777">
        <w:trPr>
          <w:jc w:val="center"/>
        </w:trPr>
        <w:tc>
          <w:tcPr>
            <w:tcW w:w="352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DA7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Thư m</w:t>
            </w:r>
            <w:r>
              <w:rPr>
                <w:rFonts w:eastAsia="Arial"/>
                <w:color w:val="000000"/>
                <w:sz w:val="17"/>
              </w:rPr>
              <w:t>ụ</w:t>
            </w:r>
            <w:r>
              <w:rPr>
                <w:rFonts w:eastAsia="Arial"/>
                <w:color w:val="000000"/>
                <w:sz w:val="17"/>
              </w:rPr>
              <w:t>c output</w:t>
            </w:r>
          </w:p>
        </w:tc>
        <w:tc>
          <w:tcPr>
            <w:tcW w:w="6408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833C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Bi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u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 xml:space="preserve"> tùy ch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 n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b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t generate visuals.</w:t>
            </w:r>
          </w:p>
        </w:tc>
      </w:tr>
    </w:tbl>
    <w:p w14:paraId="59B2D0E7" w14:textId="77777777" w:rsidR="002F4245" w:rsidRDefault="002F4245">
      <w:pPr>
        <w:spacing w:after="20"/>
      </w:pPr>
    </w:p>
    <w:p w14:paraId="3C050BF4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Gi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i h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n và đi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c</w:t>
      </w:r>
      <w:r>
        <w:rPr>
          <w:rFonts w:ascii="Arial" w:eastAsia="Arial" w:hAnsi="Arial"/>
        </w:rPr>
        <w:t>ầ</w:t>
      </w:r>
      <w:r>
        <w:rPr>
          <w:rFonts w:ascii="Arial" w:eastAsia="Arial" w:hAnsi="Arial"/>
        </w:rPr>
        <w:t>n lưu ý</w:t>
      </w:r>
    </w:p>
    <w:p w14:paraId="28A867E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Hai t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p dùng hai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thư vi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u khác nhau: crawl_data.py dùng vnstock, còn quant.py dùng </w:t>
      </w:r>
      <w:r>
        <w:rPr>
          <w:rFonts w:eastAsia="Arial"/>
          <w:color w:val="000000"/>
        </w:rPr>
        <w:t>vnstock_data. Vi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c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p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không đ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o t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p kia đã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dependency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quy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truy c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p.</w:t>
      </w:r>
    </w:p>
    <w:p w14:paraId="5FA70812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crawl_data.py tìm tin theo chu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mã xu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trong tiêu đ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. Đây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phân tích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m xúc tin t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c và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sót tên doanh nghi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p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kh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nh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 xml:space="preserve">m </w:t>
      </w:r>
      <w:r>
        <w:rPr>
          <w:rFonts w:eastAsia="Arial"/>
          <w:color w:val="000000"/>
        </w:rPr>
        <w:t>chu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ng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n.</w:t>
      </w:r>
    </w:p>
    <w:p w14:paraId="25ED7DBF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quant có thành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chéo c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 xml:space="preserve">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u.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mã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i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khi danh sách so sánh đ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i, dù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riêng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mã không đ</w:t>
      </w:r>
      <w:r>
        <w:rPr>
          <w:rFonts w:eastAsia="Arial"/>
          <w:color w:val="000000"/>
        </w:rPr>
        <w:t>ổ</w:t>
      </w:r>
      <w:r>
        <w:rPr>
          <w:rFonts w:eastAsia="Arial"/>
          <w:color w:val="000000"/>
        </w:rPr>
        <w:t>i.</w:t>
      </w:r>
    </w:p>
    <w:p w14:paraId="22FDCEBF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ARIMA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tính và báo cáo nhưng không n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m trong ba lá phi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cu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Agreement Engine.</w:t>
      </w:r>
    </w:p>
    <w:p w14:paraId="7DF13E5D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HMM và Hurst đi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>nh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 và tr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; Monte Carlo và GARCH đo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ro. Không nên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chúng như nh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hư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ng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c l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p.</w:t>
      </w:r>
    </w:p>
    <w:p w14:paraId="2AF272D8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Khi meta label còn WARMUP, không có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chu</w:t>
      </w:r>
      <w:r>
        <w:rPr>
          <w:rFonts w:eastAsia="Arial"/>
          <w:color w:val="000000"/>
        </w:rPr>
        <w:t>ẩ</w:t>
      </w:r>
      <w:r>
        <w:rPr>
          <w:rFonts w:eastAsia="Arial"/>
          <w:color w:val="000000"/>
        </w:rPr>
        <w:t>n. Score, Agreement và Support đ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xác su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ng.</w:t>
      </w:r>
    </w:p>
    <w:p w14:paraId="322C8217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Các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phí, t</w:t>
      </w:r>
      <w:r>
        <w:rPr>
          <w:rFonts w:eastAsia="Arial"/>
          <w:color w:val="000000"/>
        </w:rPr>
        <w:t>hu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và trư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t giá là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hình. Ngư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dùng c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đi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>nh theo công ty ch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khoán và đi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ki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kh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nh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.</w:t>
      </w:r>
    </w:p>
    <w:p w14:paraId="708779F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T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2 trong mô hình là x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x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ngày, không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mô ph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>ng chi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gi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 thanh toán và kh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năng đ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nh trong phiên.</w:t>
      </w:r>
    </w:p>
    <w:p w14:paraId="185F72EB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Sheet BUY ONL</w:t>
      </w:r>
      <w:r>
        <w:rPr>
          <w:rFonts w:eastAsia="Arial"/>
          <w:color w:val="000000"/>
        </w:rPr>
        <w:t>Y có cơ ch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chu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đánh d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trong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phân tích chi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t.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n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i dung commentary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i, ph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thesis dài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b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thay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câu fallback thay vì toàn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lu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m.</w:t>
      </w:r>
    </w:p>
    <w:p w14:paraId="20C86808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lastRenderedPageBreak/>
        <w:t>Cách hi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u đúng v</w:t>
      </w:r>
      <w:r>
        <w:rPr>
          <w:rFonts w:ascii="Arial" w:eastAsia="Arial" w:hAnsi="Arial"/>
        </w:rPr>
        <w:t>ề</w:t>
      </w:r>
      <w:r>
        <w:rPr>
          <w:rFonts w:ascii="Arial" w:eastAsia="Arial" w:hAnsi="Arial"/>
        </w:rPr>
        <w:t xml:space="preserve"> đ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 xml:space="preserve"> tin c</w:t>
      </w:r>
      <w:r>
        <w:rPr>
          <w:rFonts w:ascii="Arial" w:eastAsia="Arial" w:hAnsi="Arial"/>
        </w:rPr>
        <w:t>ậ</w:t>
      </w:r>
      <w:r>
        <w:rPr>
          <w:rFonts w:ascii="Arial" w:eastAsia="Arial" w:hAnsi="Arial"/>
        </w:rPr>
        <w:t>y</w:t>
      </w:r>
    </w:p>
    <w:p w14:paraId="434BB966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có nhi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p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o v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và phân tách vai trò </w:t>
      </w:r>
      <w:r>
        <w:rPr>
          <w:rFonts w:eastAsia="Arial"/>
          <w:color w:val="000000"/>
        </w:rPr>
        <w:t>mô hình khá rõ, nhưng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mô hình nhi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u không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đ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ng làm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báo đúng hơn. Giá tr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ki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trúc là ép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ý tư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>ng giao d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tr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y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v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 xml:space="preserve">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n,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nh, chi phí,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 và quy mô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g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i là BUY NOW.</w:t>
      </w:r>
    </w:p>
    <w:p w14:paraId="4B144443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t>Ph</w:t>
      </w:r>
      <w:r>
        <w:rPr>
          <w:rFonts w:ascii="Arial" w:eastAsia="Arial" w:hAnsi="Arial"/>
          <w:sz w:val="32"/>
        </w:rPr>
        <w:t>ầ</w:t>
      </w:r>
      <w:r>
        <w:rPr>
          <w:rFonts w:ascii="Arial" w:eastAsia="Arial" w:hAnsi="Arial"/>
          <w:sz w:val="32"/>
        </w:rPr>
        <w:t xml:space="preserve">n </w:t>
      </w:r>
      <w:r>
        <w:rPr>
          <w:rFonts w:ascii="Arial" w:eastAsia="Arial" w:hAnsi="Arial"/>
          <w:sz w:val="32"/>
        </w:rPr>
        <w:t>b</w:t>
      </w:r>
      <w:r>
        <w:rPr>
          <w:rFonts w:ascii="Arial" w:eastAsia="Arial" w:hAnsi="Arial"/>
          <w:sz w:val="32"/>
        </w:rPr>
        <w:t>ố</w:t>
      </w:r>
      <w:r>
        <w:rPr>
          <w:rFonts w:ascii="Arial" w:eastAsia="Arial" w:hAnsi="Arial"/>
          <w:sz w:val="32"/>
        </w:rPr>
        <w:t>n Hư</w:t>
      </w:r>
      <w:r>
        <w:rPr>
          <w:rFonts w:ascii="Arial" w:eastAsia="Arial" w:hAnsi="Arial"/>
          <w:sz w:val="32"/>
        </w:rPr>
        <w:t>ớ</w:t>
      </w:r>
      <w:r>
        <w:rPr>
          <w:rFonts w:ascii="Arial" w:eastAsia="Arial" w:hAnsi="Arial"/>
          <w:sz w:val="32"/>
        </w:rPr>
        <w:t>ng d</w:t>
      </w:r>
      <w:r>
        <w:rPr>
          <w:rFonts w:ascii="Arial" w:eastAsia="Arial" w:hAnsi="Arial"/>
          <w:sz w:val="32"/>
        </w:rPr>
        <w:t>ẫ</w:t>
      </w:r>
      <w:r>
        <w:rPr>
          <w:rFonts w:ascii="Arial" w:eastAsia="Arial" w:hAnsi="Arial"/>
          <w:sz w:val="32"/>
        </w:rPr>
        <w:t>n v</w:t>
      </w:r>
      <w:r>
        <w:rPr>
          <w:rFonts w:ascii="Arial" w:eastAsia="Arial" w:hAnsi="Arial"/>
          <w:sz w:val="32"/>
        </w:rPr>
        <w:t>ậ</w:t>
      </w:r>
      <w:r>
        <w:rPr>
          <w:rFonts w:ascii="Arial" w:eastAsia="Arial" w:hAnsi="Arial"/>
          <w:sz w:val="32"/>
        </w:rPr>
        <w:t>n hành th</w:t>
      </w:r>
      <w:r>
        <w:rPr>
          <w:rFonts w:ascii="Arial" w:eastAsia="Arial" w:hAnsi="Arial"/>
          <w:sz w:val="32"/>
        </w:rPr>
        <w:t>ự</w:t>
      </w:r>
      <w:r>
        <w:rPr>
          <w:rFonts w:ascii="Arial" w:eastAsia="Arial" w:hAnsi="Arial"/>
          <w:sz w:val="32"/>
        </w:rPr>
        <w:t>c t</w:t>
      </w:r>
      <w:r>
        <w:rPr>
          <w:rFonts w:ascii="Arial" w:eastAsia="Arial" w:hAnsi="Arial"/>
          <w:sz w:val="32"/>
        </w:rPr>
        <w:t>ế</w:t>
      </w:r>
    </w:p>
    <w:p w14:paraId="638B9FBF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Chu</w:t>
      </w:r>
      <w:r>
        <w:rPr>
          <w:rFonts w:ascii="Arial" w:eastAsia="Arial" w:hAnsi="Arial"/>
        </w:rPr>
        <w:t>ẩ</w:t>
      </w:r>
      <w:r>
        <w:rPr>
          <w:rFonts w:ascii="Arial" w:eastAsia="Arial" w:hAnsi="Arial"/>
        </w:rPr>
        <w:t>n b</w:t>
      </w:r>
      <w:r>
        <w:rPr>
          <w:rFonts w:ascii="Arial" w:eastAsia="Arial" w:hAnsi="Arial"/>
        </w:rPr>
        <w:t>ị</w:t>
      </w:r>
      <w:r>
        <w:rPr>
          <w:rFonts w:ascii="Arial" w:eastAsia="Arial" w:hAnsi="Arial"/>
        </w:rPr>
        <w:t xml:space="preserve"> an toàn</w:t>
      </w:r>
    </w:p>
    <w:p w14:paraId="7E7C4151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Dùng môi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ng 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o riêng cho d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án.</w:t>
      </w:r>
    </w:p>
    <w:p w14:paraId="7FE2C5F2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Lưu VNSTOCK API KEY trong file .env, không dán khóa vào mã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commit lên Git.</w:t>
      </w:r>
    </w:p>
    <w:p w14:paraId="39D0C921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Gi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credentials.json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Google Service Account ngoài h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ng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lý phiên b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và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p quy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thi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u c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 thi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t.</w:t>
      </w:r>
    </w:p>
    <w:p w14:paraId="19C0C657" w14:textId="77777777" w:rsidR="002F4245" w:rsidRDefault="003042EF">
      <w:pPr>
        <w:pStyle w:val="ListBullet"/>
        <w:spacing w:after="60" w:line="259" w:lineRule="auto"/>
      </w:pPr>
      <w:r>
        <w:rPr>
          <w:rFonts w:eastAsia="Arial"/>
          <w:color w:val="000000"/>
        </w:rPr>
        <w:t>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dùng vnstock_data và các gói Sponsor,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quy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tài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 toàn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pipeline.</w:t>
      </w:r>
    </w:p>
    <w:p w14:paraId="1385B8CC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Ch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y vòng sơ tuy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n</w:t>
      </w:r>
    </w:p>
    <w:p w14:paraId="0C0F1EA3" w14:textId="77777777" w:rsidR="002F4245" w:rsidRDefault="003042EF">
      <w:pPr>
        <w:spacing w:before="80" w:after="100" w:line="240" w:lineRule="auto"/>
        <w:ind w:left="403"/>
      </w:pPr>
      <w:r>
        <w:rPr>
          <w:rFonts w:ascii="Consolas" w:eastAsia="Consolas" w:hAnsi="Consolas"/>
          <w:color w:val="000000"/>
          <w:sz w:val="18"/>
        </w:rPr>
        <w:t>python crawl_data.py --mode 1</w:t>
      </w:r>
    </w:p>
    <w:p w14:paraId="3B17135B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nh này dùng c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u hình m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 quét ALL trên HOSE, HNX và UPCOM.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ng 0,3 giây ch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 xml:space="preserve">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>i mã và fallback ngu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n, th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gian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 có th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dài.</w:t>
      </w:r>
    </w:p>
    <w:p w14:paraId="7F4E501D" w14:textId="77777777" w:rsidR="002F4245" w:rsidRDefault="003042EF">
      <w:pPr>
        <w:spacing w:before="80" w:after="100" w:line="240" w:lineRule="auto"/>
        <w:ind w:left="403"/>
      </w:pPr>
      <w:r>
        <w:rPr>
          <w:rFonts w:ascii="Consolas" w:eastAsia="Consolas" w:hAnsi="Consolas"/>
          <w:color w:val="000000"/>
          <w:sz w:val="18"/>
        </w:rPr>
        <w:t>python crawl_data.py --mode 3 --symbols FPT,VNM,HPG</w:t>
      </w:r>
    </w:p>
    <w:p w14:paraId="7A64625E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L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nh này phù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khi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mu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n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danh sách nh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c khi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 quant.</w:t>
      </w:r>
    </w:p>
    <w:p w14:paraId="781E9779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Ch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y vòng quant</w:t>
      </w:r>
    </w:p>
    <w:p w14:paraId="48A5E961" w14:textId="77777777" w:rsidR="002F4245" w:rsidRDefault="003042EF">
      <w:pPr>
        <w:spacing w:before="80" w:after="100" w:line="240" w:lineRule="auto"/>
        <w:ind w:left="403"/>
      </w:pPr>
      <w:r>
        <w:rPr>
          <w:rFonts w:ascii="Consolas" w:eastAsia="Consolas" w:hAnsi="Consolas"/>
          <w:color w:val="000000"/>
          <w:sz w:val="18"/>
        </w:rPr>
        <w:t>python quant.py</w:t>
      </w:r>
    </w:p>
    <w:p w14:paraId="1FF701C9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Khi không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danh sá</w:t>
      </w:r>
      <w:r>
        <w:rPr>
          <w:rFonts w:eastAsia="Arial"/>
          <w:color w:val="000000"/>
        </w:rPr>
        <w:t>ch, chương trình t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 xml:space="preserve"> tìm file screener Excel m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nh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theo m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u tên và dùng danh sách mã trong đó.</w:t>
      </w:r>
    </w:p>
    <w:p w14:paraId="620C43CD" w14:textId="77777777" w:rsidR="002F4245" w:rsidRDefault="003042EF">
      <w:pPr>
        <w:spacing w:before="80" w:after="100" w:line="240" w:lineRule="auto"/>
        <w:ind w:left="403"/>
      </w:pPr>
      <w:r>
        <w:rPr>
          <w:rFonts w:ascii="Consolas" w:eastAsia="Consolas" w:hAnsi="Consolas"/>
          <w:color w:val="000000"/>
          <w:sz w:val="18"/>
        </w:rPr>
        <w:t>python quant.py --symbols FPT,VNM,HPG</w:t>
      </w:r>
    </w:p>
    <w:p w14:paraId="0B91E9C4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Khi truy</w:t>
      </w:r>
      <w:r>
        <w:rPr>
          <w:rFonts w:eastAsia="Arial"/>
          <w:color w:val="000000"/>
        </w:rPr>
        <w:t>ề</w:t>
      </w:r>
      <w:r>
        <w:rPr>
          <w:rFonts w:eastAsia="Arial"/>
          <w:color w:val="000000"/>
        </w:rPr>
        <w:t>n symbols tr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p, chương trình b</w:t>
      </w:r>
      <w:r>
        <w:rPr>
          <w:rFonts w:eastAsia="Arial"/>
          <w:color w:val="000000"/>
        </w:rPr>
        <w:t>ỏ</w:t>
      </w:r>
      <w:r>
        <w:rPr>
          <w:rFonts w:eastAsia="Arial"/>
          <w:color w:val="000000"/>
        </w:rPr>
        <w:t xml:space="preserve"> qua file screener nên không có bonus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penalty t</w:t>
      </w:r>
      <w:r>
        <w:rPr>
          <w:rFonts w:eastAsia="Arial"/>
          <w:color w:val="000000"/>
        </w:rPr>
        <w:t>ừ</w:t>
      </w:r>
      <w:r>
        <w:rPr>
          <w:rFonts w:eastAsia="Arial"/>
          <w:color w:val="000000"/>
        </w:rPr>
        <w:t xml:space="preserve"> nhãn M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 xml:space="preserve">NH, TÍCH LŨY </w:t>
      </w:r>
      <w:r>
        <w:rPr>
          <w:rFonts w:eastAsia="Arial"/>
          <w:color w:val="000000"/>
        </w:rPr>
        <w:t>hay PHÂN PH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a crawl_data.py.</w:t>
      </w:r>
    </w:p>
    <w:p w14:paraId="77C1B2F5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Trình t</w:t>
      </w:r>
      <w:r>
        <w:rPr>
          <w:rFonts w:ascii="Arial" w:eastAsia="Arial" w:hAnsi="Arial"/>
        </w:rPr>
        <w:t>ự</w:t>
      </w:r>
      <w:r>
        <w:rPr>
          <w:rFonts w:ascii="Arial" w:eastAsia="Arial" w:hAnsi="Arial"/>
        </w:rPr>
        <w:t xml:space="preserve"> v</w:t>
      </w:r>
      <w:r>
        <w:rPr>
          <w:rFonts w:ascii="Arial" w:eastAsia="Arial" w:hAnsi="Arial"/>
        </w:rPr>
        <w:t>ậ</w:t>
      </w:r>
      <w:r>
        <w:rPr>
          <w:rFonts w:ascii="Arial" w:eastAsia="Arial" w:hAnsi="Arial"/>
        </w:rPr>
        <w:t>n hành khuy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n ngh</w:t>
      </w:r>
      <w:r>
        <w:rPr>
          <w:rFonts w:ascii="Arial" w:eastAsia="Arial" w:hAnsi="Arial"/>
        </w:rPr>
        <w:t>ị</w:t>
      </w:r>
    </w:p>
    <w:p w14:paraId="5CFB4807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1. 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y crawl_data.py sau khi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đóng c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>a và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ngày đã hoàn t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t.</w:t>
      </w:r>
    </w:p>
    <w:p w14:paraId="2F072B75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2.  M</w:t>
      </w:r>
      <w:r>
        <w:rPr>
          <w:rFonts w:eastAsia="Arial"/>
          <w:color w:val="000000"/>
        </w:rPr>
        <w:t>ở</w:t>
      </w:r>
      <w:r>
        <w:rPr>
          <w:rFonts w:eastAsia="Arial"/>
          <w:color w:val="000000"/>
        </w:rPr>
        <w:t xml:space="preserve"> nhanh file Excel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ki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tra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mã, ngày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 và các c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tín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u.</w:t>
      </w:r>
    </w:p>
    <w:p w14:paraId="411AE518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3.  Ch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 xml:space="preserve">y quant.py trên danh sách sơ </w:t>
      </w:r>
      <w:r>
        <w:rPr>
          <w:rFonts w:eastAsia="Arial"/>
          <w:color w:val="000000"/>
        </w:rPr>
        <w:t>tuy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n thay vì toàn b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trư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ng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ki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m th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gian và tăng ch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lư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ng mô hình chéo.</w:t>
      </w:r>
    </w:p>
    <w:p w14:paraId="3FD3AF66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4.  Đ</w:t>
      </w:r>
      <w:r>
        <w:rPr>
          <w:rFonts w:eastAsia="Arial"/>
          <w:color w:val="000000"/>
        </w:rPr>
        <w:t>ọ</w:t>
      </w:r>
      <w:r>
        <w:rPr>
          <w:rFonts w:eastAsia="Arial"/>
          <w:color w:val="000000"/>
        </w:rPr>
        <w:t>c các mã BUY NOW cùng GateReasons, Data Quality, Liquidity và Net Forecast.</w:t>
      </w:r>
    </w:p>
    <w:p w14:paraId="36FCA230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5.  Đ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chi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u Entry, SL, TP và quy mô v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i tài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th</w:t>
      </w:r>
      <w:r>
        <w:rPr>
          <w:rFonts w:eastAsia="Arial"/>
          <w:color w:val="000000"/>
        </w:rPr>
        <w:t>ự</w:t>
      </w:r>
      <w:r>
        <w:rPr>
          <w:rFonts w:eastAsia="Arial"/>
          <w:color w:val="000000"/>
        </w:rPr>
        <w:t>c t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. Không dùng Shares n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u </w:t>
      </w:r>
      <w:r>
        <w:rPr>
          <w:rFonts w:eastAsia="Arial"/>
          <w:color w:val="000000"/>
        </w:rPr>
        <w:t>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dư ho</w:t>
      </w:r>
      <w:r>
        <w:rPr>
          <w:rFonts w:eastAsia="Arial"/>
          <w:color w:val="000000"/>
        </w:rPr>
        <w:t>ặ</w:t>
      </w:r>
      <w:r>
        <w:rPr>
          <w:rFonts w:eastAsia="Arial"/>
          <w:color w:val="000000"/>
        </w:rPr>
        <w:t>c v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 xml:space="preserve"> th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 xml:space="preserve"> hi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n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i chưa đư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c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 ánh.</w:t>
      </w:r>
    </w:p>
    <w:p w14:paraId="14E6E5E1" w14:textId="77777777" w:rsidR="002F4245" w:rsidRDefault="003042EF">
      <w:pPr>
        <w:spacing w:after="80" w:line="259" w:lineRule="auto"/>
        <w:ind w:left="403" w:hanging="317"/>
      </w:pPr>
      <w:r>
        <w:rPr>
          <w:rFonts w:eastAsia="Arial"/>
          <w:color w:val="000000"/>
        </w:rPr>
        <w:t>6.  Sau các phiên ti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p theo, đ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 xml:space="preserve"> Forecast Logger c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p nh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t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qu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. Meta label ch</w:t>
      </w:r>
      <w:r>
        <w:rPr>
          <w:rFonts w:eastAsia="Arial"/>
          <w:color w:val="000000"/>
        </w:rPr>
        <w:t>ỉ</w:t>
      </w:r>
      <w:r>
        <w:rPr>
          <w:rFonts w:eastAsia="Arial"/>
          <w:color w:val="000000"/>
        </w:rPr>
        <w:t xml:space="preserve"> có ý nghĩa hơn khi l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ch s</w:t>
      </w:r>
      <w:r>
        <w:rPr>
          <w:rFonts w:eastAsia="Arial"/>
          <w:color w:val="000000"/>
        </w:rPr>
        <w:t>ử</w:t>
      </w:r>
      <w:r>
        <w:rPr>
          <w:rFonts w:eastAsia="Arial"/>
          <w:color w:val="000000"/>
        </w:rPr>
        <w:t xml:space="preserve"> đánh giá đ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 xml:space="preserve"> l</w:t>
      </w:r>
      <w:r>
        <w:rPr>
          <w:rFonts w:eastAsia="Arial"/>
          <w:color w:val="000000"/>
        </w:rPr>
        <w:t>ớ</w:t>
      </w:r>
      <w:r>
        <w:rPr>
          <w:rFonts w:eastAsia="Arial"/>
          <w:color w:val="000000"/>
        </w:rPr>
        <w:t>n và có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 xml:space="preserve"> m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u th</w:t>
      </w:r>
      <w:r>
        <w:rPr>
          <w:rFonts w:eastAsia="Arial"/>
          <w:color w:val="000000"/>
        </w:rPr>
        <w:t>ắ</w:t>
      </w:r>
      <w:r>
        <w:rPr>
          <w:rFonts w:eastAsia="Arial"/>
          <w:color w:val="000000"/>
        </w:rPr>
        <w:t>ng l</w:t>
      </w:r>
      <w:r>
        <w:rPr>
          <w:rFonts w:eastAsia="Arial"/>
          <w:color w:val="000000"/>
        </w:rPr>
        <w:t>ẫ</w:t>
      </w:r>
      <w:r>
        <w:rPr>
          <w:rFonts w:eastAsia="Arial"/>
          <w:color w:val="000000"/>
        </w:rPr>
        <w:t>n thua.</w:t>
      </w:r>
    </w:p>
    <w:p w14:paraId="790DA56D" w14:textId="77777777" w:rsidR="002F4245" w:rsidRDefault="003042EF">
      <w:pPr>
        <w:pStyle w:val="Heading2"/>
        <w:spacing w:before="160" w:after="160" w:line="259" w:lineRule="auto"/>
      </w:pPr>
      <w:r>
        <w:rPr>
          <w:rFonts w:ascii="Arial" w:eastAsia="Arial" w:hAnsi="Arial"/>
        </w:rPr>
        <w:t>Checklist trư</w:t>
      </w:r>
      <w:r>
        <w:rPr>
          <w:rFonts w:ascii="Arial" w:eastAsia="Arial" w:hAnsi="Arial"/>
        </w:rPr>
        <w:t>ớ</w:t>
      </w:r>
      <w:r>
        <w:rPr>
          <w:rFonts w:ascii="Arial" w:eastAsia="Arial" w:hAnsi="Arial"/>
        </w:rPr>
        <w:t>c khi dùng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2F4245" w14:paraId="407EA97C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04BBF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Ki</w:t>
            </w:r>
            <w:r>
              <w:rPr>
                <w:rFonts w:eastAsia="Arial"/>
                <w:b/>
                <w:color w:val="FFFFFF"/>
                <w:sz w:val="17"/>
              </w:rPr>
              <w:t>ể</w:t>
            </w:r>
            <w:r>
              <w:rPr>
                <w:rFonts w:eastAsia="Arial"/>
                <w:b/>
                <w:color w:val="FFFFFF"/>
                <w:sz w:val="17"/>
              </w:rPr>
              <w:t>m tra</w:t>
            </w:r>
          </w:p>
        </w:tc>
        <w:tc>
          <w:tcPr>
            <w:tcW w:w="79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AFB0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Câu h</w:t>
            </w:r>
            <w:r>
              <w:rPr>
                <w:rFonts w:eastAsia="Arial"/>
                <w:b/>
                <w:color w:val="FFFFFF"/>
                <w:sz w:val="17"/>
              </w:rPr>
              <w:t>ỏ</w:t>
            </w:r>
            <w:r>
              <w:rPr>
                <w:rFonts w:eastAsia="Arial"/>
                <w:b/>
                <w:color w:val="FFFFFF"/>
                <w:sz w:val="17"/>
              </w:rPr>
              <w:t>i</w:t>
            </w:r>
          </w:p>
        </w:tc>
      </w:tr>
      <w:tr w:rsidR="002F4245" w14:paraId="334023FC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8DCE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</w:rPr>
              <w:t>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E6D9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Ngày cu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đã hoàn t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chưa, DQStatus có PASS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WARN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p lý không?</w:t>
            </w:r>
          </w:p>
        </w:tc>
      </w:tr>
      <w:tr w:rsidR="002F4245" w14:paraId="02CC2EEF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4F5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lastRenderedPageBreak/>
              <w:t>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</w:t>
            </w:r>
          </w:p>
        </w:tc>
        <w:tc>
          <w:tcPr>
            <w:tcW w:w="799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E944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LiqTier và Capacity Shares có phù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p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quy mô l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nh không?</w:t>
            </w:r>
          </w:p>
        </w:tc>
      </w:tr>
      <w:tr w:rsidR="002F4245" w14:paraId="2D065D01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13BF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5AAC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VNINDEX đang BULL, NEUTRAL, WEAK, BEAR hay CRISIS?</w:t>
            </w:r>
          </w:p>
        </w:tc>
      </w:tr>
      <w:tr w:rsidR="002F4245" w14:paraId="53F62293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AC3C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</w:t>
            </w:r>
          </w:p>
        </w:tc>
        <w:tc>
          <w:tcPr>
            <w:tcW w:w="799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6AAE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Có ít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hai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ng cơ alpha </w:t>
            </w:r>
            <w:r>
              <w:rPr>
                <w:rFonts w:eastAsia="Arial"/>
                <w:color w:val="000000"/>
                <w:sz w:val="17"/>
              </w:rPr>
              <w:t>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và Agreement, Coverage, Support đ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 không?</w:t>
            </w:r>
          </w:p>
        </w:tc>
      </w:tr>
      <w:tr w:rsidR="002F4245" w14:paraId="514F98E1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3B0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Chi phí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9EB9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Net Forecast còn trên ngư</w:t>
            </w:r>
            <w:r>
              <w:rPr>
                <w:rFonts w:eastAsia="Arial"/>
                <w:color w:val="000000"/>
                <w:sz w:val="17"/>
              </w:rPr>
              <w:t>ỡ</w:t>
            </w:r>
            <w:r>
              <w:rPr>
                <w:rFonts w:eastAsia="Arial"/>
                <w:color w:val="000000"/>
                <w:sz w:val="17"/>
              </w:rPr>
              <w:t>ng sau phí và trư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t giá không?</w:t>
            </w:r>
          </w:p>
        </w:tc>
      </w:tr>
      <w:tr w:rsidR="002F4245" w14:paraId="6FAA8CAE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E33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ch</w:t>
            </w:r>
          </w:p>
        </w:tc>
        <w:tc>
          <w:tcPr>
            <w:tcW w:w="799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1183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SL nh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 xml:space="preserve"> hơn Entry, Entry nh</w:t>
            </w:r>
            <w:r>
              <w:rPr>
                <w:rFonts w:eastAsia="Arial"/>
                <w:color w:val="000000"/>
                <w:sz w:val="17"/>
              </w:rPr>
              <w:t>ỏ</w:t>
            </w:r>
            <w:r>
              <w:rPr>
                <w:rFonts w:eastAsia="Arial"/>
                <w:color w:val="000000"/>
                <w:sz w:val="17"/>
              </w:rPr>
              <w:t xml:space="preserve"> hơn TP1 và TP2, R R sau chi phí có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p lý không?</w:t>
            </w:r>
          </w:p>
        </w:tc>
      </w:tr>
      <w:tr w:rsidR="002F4245" w14:paraId="7C25EEDB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3F0E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R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i ro T c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2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E04A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Xác su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l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 xml:space="preserve"> quá 3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 xml:space="preserve">n trăm và </w:t>
            </w:r>
            <w:r>
              <w:rPr>
                <w:rFonts w:eastAsia="Arial"/>
                <w:color w:val="000000"/>
                <w:sz w:val="17"/>
              </w:rPr>
              <w:t>lock risk flag có c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nh báo không?</w:t>
            </w:r>
          </w:p>
        </w:tc>
      </w:tr>
      <w:tr w:rsidR="002F4245" w14:paraId="362E9395" w14:textId="77777777">
        <w:trPr>
          <w:jc w:val="center"/>
        </w:trPr>
        <w:tc>
          <w:tcPr>
            <w:tcW w:w="1944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9467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Quy mô</w:t>
            </w:r>
          </w:p>
        </w:tc>
        <w:tc>
          <w:tcPr>
            <w:tcW w:w="799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1F7D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Max Loss và Risk Percent NAV có n</w:t>
            </w:r>
            <w:r>
              <w:rPr>
                <w:rFonts w:eastAsia="Arial"/>
                <w:color w:val="000000"/>
                <w:sz w:val="17"/>
              </w:rPr>
              <w:t>ằ</w:t>
            </w:r>
            <w:r>
              <w:rPr>
                <w:rFonts w:eastAsia="Arial"/>
                <w:color w:val="000000"/>
                <w:sz w:val="17"/>
              </w:rPr>
              <w:t>m trong 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ch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u đ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ng 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 xml:space="preserve"> không?</w:t>
            </w:r>
          </w:p>
        </w:tc>
      </w:tr>
    </w:tbl>
    <w:p w14:paraId="33E07ABE" w14:textId="77777777" w:rsidR="002F4245" w:rsidRDefault="002F4245">
      <w:pPr>
        <w:spacing w:after="20"/>
      </w:pPr>
    </w:p>
    <w:p w14:paraId="45D1AD08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t>Ph</w:t>
      </w:r>
      <w:r>
        <w:rPr>
          <w:rFonts w:ascii="Arial" w:eastAsia="Arial" w:hAnsi="Arial"/>
          <w:sz w:val="32"/>
        </w:rPr>
        <w:t>ụ</w:t>
      </w:r>
      <w:r>
        <w:rPr>
          <w:rFonts w:ascii="Arial" w:eastAsia="Arial" w:hAnsi="Arial"/>
          <w:sz w:val="32"/>
        </w:rPr>
        <w:t xml:space="preserve"> l</w:t>
      </w:r>
      <w:r>
        <w:rPr>
          <w:rFonts w:ascii="Arial" w:eastAsia="Arial" w:hAnsi="Arial"/>
          <w:sz w:val="32"/>
        </w:rPr>
        <w:t>ụ</w:t>
      </w:r>
      <w:r>
        <w:rPr>
          <w:rFonts w:ascii="Arial" w:eastAsia="Arial" w:hAnsi="Arial"/>
          <w:sz w:val="32"/>
        </w:rPr>
        <w:t>c Thu</w:t>
      </w:r>
      <w:r>
        <w:rPr>
          <w:rFonts w:ascii="Arial" w:eastAsia="Arial" w:hAnsi="Arial"/>
          <w:sz w:val="32"/>
        </w:rPr>
        <w:t>ậ</w:t>
      </w:r>
      <w:r>
        <w:rPr>
          <w:rFonts w:ascii="Arial" w:eastAsia="Arial" w:hAnsi="Arial"/>
          <w:sz w:val="32"/>
        </w:rPr>
        <w:t>t ng</w:t>
      </w:r>
      <w:r>
        <w:rPr>
          <w:rFonts w:ascii="Arial" w:eastAsia="Arial" w:hAnsi="Arial"/>
          <w:sz w:val="32"/>
        </w:rPr>
        <w:t>ữ</w:t>
      </w:r>
      <w:r>
        <w:rPr>
          <w:rFonts w:ascii="Arial" w:eastAsia="Arial" w:hAnsi="Arial"/>
          <w:sz w:val="32"/>
        </w:rPr>
        <w:t xml:space="preserve"> d</w:t>
      </w:r>
      <w:r>
        <w:rPr>
          <w:rFonts w:ascii="Arial" w:eastAsia="Arial" w:hAnsi="Arial"/>
          <w:sz w:val="32"/>
        </w:rPr>
        <w:t>ễ</w:t>
      </w:r>
      <w:r>
        <w:rPr>
          <w:rFonts w:ascii="Arial" w:eastAsia="Arial" w:hAnsi="Arial"/>
          <w:sz w:val="32"/>
        </w:rPr>
        <w:t xml:space="preserve"> hi</w:t>
      </w:r>
      <w:r>
        <w:rPr>
          <w:rFonts w:ascii="Arial" w:eastAsia="Arial" w:hAnsi="Arial"/>
          <w:sz w:val="32"/>
        </w:rPr>
        <w:t>ể</w:t>
      </w:r>
      <w:r>
        <w:rPr>
          <w:rFonts w:ascii="Arial" w:eastAsia="Arial" w:hAnsi="Arial"/>
          <w:sz w:val="32"/>
        </w:rPr>
        <w:t>u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703"/>
      </w:tblGrid>
      <w:tr w:rsidR="002F4245" w14:paraId="21B74205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7D5DD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Thu</w:t>
            </w:r>
            <w:r>
              <w:rPr>
                <w:rFonts w:eastAsia="Arial"/>
                <w:b/>
                <w:color w:val="FFFFFF"/>
                <w:sz w:val="17"/>
              </w:rPr>
              <w:t>ậ</w:t>
            </w:r>
            <w:r>
              <w:rPr>
                <w:rFonts w:eastAsia="Arial"/>
                <w:b/>
                <w:color w:val="FFFFFF"/>
                <w:sz w:val="17"/>
              </w:rPr>
              <w:t>t ng</w:t>
            </w:r>
            <w:r>
              <w:rPr>
                <w:rFonts w:eastAsia="Arial"/>
                <w:b/>
                <w:color w:val="FFFFFF"/>
                <w:sz w:val="17"/>
              </w:rPr>
              <w:t>ữ</w:t>
            </w:r>
          </w:p>
        </w:tc>
        <w:tc>
          <w:tcPr>
            <w:tcW w:w="770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3D7A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Gi</w:t>
            </w:r>
            <w:r>
              <w:rPr>
                <w:rFonts w:eastAsia="Arial"/>
                <w:b/>
                <w:color w:val="FFFFFF"/>
                <w:sz w:val="17"/>
              </w:rPr>
              <w:t>ả</w:t>
            </w:r>
            <w:r>
              <w:rPr>
                <w:rFonts w:eastAsia="Arial"/>
                <w:b/>
                <w:color w:val="FFFFFF"/>
                <w:sz w:val="17"/>
              </w:rPr>
              <w:t>i thích ng</w:t>
            </w:r>
            <w:r>
              <w:rPr>
                <w:rFonts w:eastAsia="Arial"/>
                <w:b/>
                <w:color w:val="FFFFFF"/>
                <w:sz w:val="17"/>
              </w:rPr>
              <w:t>ắ</w:t>
            </w:r>
            <w:r>
              <w:rPr>
                <w:rFonts w:eastAsia="Arial"/>
                <w:b/>
                <w:color w:val="FFFFFF"/>
                <w:sz w:val="17"/>
              </w:rPr>
              <w:t>n</w:t>
            </w:r>
          </w:p>
        </w:tc>
      </w:tr>
      <w:tr w:rsidR="002F4245" w14:paraId="7DE682A9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C855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OHLCV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5E6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m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a, cao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t, th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p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t, 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và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  <w:tr w:rsidR="002F4245" w14:paraId="50C3D00F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F874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MA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833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Giá trung bình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 xml:space="preserve">a </w:t>
            </w: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 xml:space="preserve"> phiên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t.</w:t>
            </w:r>
          </w:p>
        </w:tc>
      </w:tr>
      <w:tr w:rsidR="002F4245" w14:paraId="346F4AE1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1A07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RS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51CD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c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 xml:space="preserve">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VNINDEX.</w:t>
            </w:r>
          </w:p>
        </w:tc>
      </w:tr>
      <w:tr w:rsidR="002F4245" w14:paraId="66A22BFC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8792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ATR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B7CD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dao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bình quân, dùng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t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ng Stop Loss theo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nhi</w:t>
            </w:r>
            <w:r>
              <w:rPr>
                <w:rFonts w:eastAsia="Arial"/>
                <w:color w:val="000000"/>
                <w:sz w:val="17"/>
              </w:rPr>
              <w:t>ễ</w:t>
            </w:r>
            <w:r>
              <w:rPr>
                <w:rFonts w:eastAsia="Arial"/>
                <w:color w:val="000000"/>
                <w:sz w:val="17"/>
              </w:rPr>
              <w:t>u 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.</w:t>
            </w:r>
          </w:p>
        </w:tc>
      </w:tr>
      <w:tr w:rsidR="002F4245" w14:paraId="19CD6624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E4C9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CMF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C57B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c đo áp l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mua bán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p v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trí đóng c</w:t>
            </w:r>
            <w:r>
              <w:rPr>
                <w:rFonts w:eastAsia="Arial"/>
                <w:color w:val="000000"/>
                <w:sz w:val="17"/>
              </w:rPr>
              <w:t>ử</w:t>
            </w:r>
            <w:r>
              <w:rPr>
                <w:rFonts w:eastAsia="Arial"/>
                <w:color w:val="000000"/>
                <w:sz w:val="17"/>
              </w:rPr>
              <w:t>a và 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  <w:tr w:rsidR="002F4245" w14:paraId="0FBDA4EF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42D1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Alpha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1FC0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l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i nhu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vư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t lên sau khi </w:t>
            </w:r>
            <w:r>
              <w:rPr>
                <w:rFonts w:eastAsia="Arial"/>
                <w:color w:val="000000"/>
                <w:sz w:val="17"/>
              </w:rPr>
              <w:t xml:space="preserve">tách 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nh hư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>ng chung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th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trư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ng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ngành.</w:t>
            </w:r>
          </w:p>
        </w:tc>
      </w:tr>
      <w:tr w:rsidR="002F4245" w14:paraId="79A4FB9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D0DE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HMM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A859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Mô hình 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di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các tr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 xml:space="preserve">ng thái </w:t>
            </w:r>
            <w:r>
              <w:rPr>
                <w:rFonts w:eastAsia="Arial"/>
                <w:color w:val="000000"/>
                <w:sz w:val="17"/>
              </w:rPr>
              <w:t>ẩ</w:t>
            </w:r>
            <w:r>
              <w:rPr>
                <w:rFonts w:eastAsia="Arial"/>
                <w:color w:val="000000"/>
                <w:sz w:val="17"/>
              </w:rPr>
              <w:t>n như BULL, SIDEWAY và BEAR.</w:t>
            </w:r>
          </w:p>
        </w:tc>
      </w:tr>
      <w:tr w:rsidR="002F4245" w14:paraId="2A55BC3E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530C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Hurst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D9A4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c đo chu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giá có xu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 bám đà, quay v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 xml:space="preserve"> trung bình hay g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ng</w:t>
            </w:r>
            <w:r>
              <w:rPr>
                <w:rFonts w:eastAsia="Arial"/>
                <w:color w:val="000000"/>
                <w:sz w:val="17"/>
              </w:rPr>
              <w:t>ẫ</w:t>
            </w:r>
            <w:r>
              <w:rPr>
                <w:rFonts w:eastAsia="Arial"/>
                <w:color w:val="000000"/>
                <w:sz w:val="17"/>
              </w:rPr>
              <w:t>u nhiên.</w:t>
            </w:r>
          </w:p>
        </w:tc>
      </w:tr>
      <w:tr w:rsidR="002F4245" w14:paraId="6BD2ADD8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34D7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ARIMA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EEDB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Mô hình tuy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tính dùng quá kh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 xml:space="preserve">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chu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>i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</w:t>
            </w:r>
            <w:r>
              <w:rPr>
                <w:rFonts w:eastAsia="Arial"/>
                <w:color w:val="000000"/>
                <w:sz w:val="17"/>
              </w:rPr>
              <w:t>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ng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>n 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n.</w:t>
            </w:r>
          </w:p>
        </w:tc>
      </w:tr>
      <w:tr w:rsidR="002F4245" w14:paraId="34C53C71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416E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GARCH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06BD2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Mô hình d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báo bi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 thay đ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i theo th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i gian.</w:t>
            </w:r>
          </w:p>
        </w:tc>
      </w:tr>
      <w:tr w:rsidR="002F4245" w14:paraId="452C1BA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C9D4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Monte Carlo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AB20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Ch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y nhi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k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b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ng</w:t>
            </w:r>
            <w:r>
              <w:rPr>
                <w:rFonts w:eastAsia="Arial"/>
                <w:color w:val="000000"/>
                <w:sz w:val="17"/>
              </w:rPr>
              <w:t>ẫ</w:t>
            </w:r>
            <w:r>
              <w:rPr>
                <w:rFonts w:eastAsia="Arial"/>
                <w:color w:val="000000"/>
                <w:sz w:val="17"/>
              </w:rPr>
              <w:t>u nhiên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nhìn phân ph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, không ph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i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giá duy nh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t.</w:t>
            </w:r>
          </w:p>
        </w:tc>
      </w:tr>
      <w:tr w:rsidR="002F4245" w14:paraId="072E819C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D5AC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VaR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FD22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l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 xml:space="preserve"> ngư</w:t>
            </w:r>
            <w:r>
              <w:rPr>
                <w:rFonts w:eastAsia="Arial"/>
                <w:color w:val="000000"/>
                <w:sz w:val="17"/>
              </w:rPr>
              <w:t>ỡ</w:t>
            </w:r>
            <w:r>
              <w:rPr>
                <w:rFonts w:eastAsia="Arial"/>
                <w:color w:val="000000"/>
                <w:sz w:val="17"/>
              </w:rPr>
              <w:t xml:space="preserve">ng </w:t>
            </w:r>
            <w:r>
              <w:rPr>
                <w:rFonts w:eastAsia="Arial"/>
                <w:color w:val="000000"/>
                <w:sz w:val="17"/>
              </w:rPr>
              <w:t>ở</w:t>
            </w:r>
            <w:r>
              <w:rPr>
                <w:rFonts w:eastAsia="Arial"/>
                <w:color w:val="000000"/>
                <w:sz w:val="17"/>
              </w:rPr>
              <w:t xml:space="preserve"> m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tin c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y xác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nh.</w:t>
            </w:r>
          </w:p>
        </w:tc>
      </w:tr>
      <w:tr w:rsidR="002F4245" w14:paraId="2D1D512C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EE3D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CVaR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678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l</w:t>
            </w:r>
            <w:r>
              <w:rPr>
                <w:rFonts w:eastAsia="Arial"/>
                <w:color w:val="000000"/>
                <w:sz w:val="17"/>
              </w:rPr>
              <w:t>ỗ</w:t>
            </w:r>
            <w:r>
              <w:rPr>
                <w:rFonts w:eastAsia="Arial"/>
                <w:color w:val="000000"/>
                <w:sz w:val="17"/>
              </w:rPr>
              <w:t xml:space="preserve"> trung bình khi đã </w:t>
            </w:r>
            <w:r>
              <w:rPr>
                <w:rFonts w:eastAsia="Arial"/>
                <w:color w:val="000000"/>
                <w:sz w:val="17"/>
              </w:rPr>
              <w:t>rơi vào nhóm k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b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x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hơn VaR.</w:t>
            </w:r>
          </w:p>
        </w:tc>
      </w:tr>
      <w:tr w:rsidR="002F4245" w14:paraId="7EA297D6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FDD4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Drawdown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7B90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m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v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đ</w:t>
            </w:r>
            <w:r>
              <w:rPr>
                <w:rFonts w:eastAsia="Arial"/>
                <w:color w:val="000000"/>
                <w:sz w:val="17"/>
              </w:rPr>
              <w:t>ỉ</w:t>
            </w:r>
            <w:r>
              <w:rPr>
                <w:rFonts w:eastAsia="Arial"/>
                <w:color w:val="000000"/>
                <w:sz w:val="17"/>
              </w:rPr>
              <w:t>nh giá xu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đáy sau đó.</w:t>
            </w:r>
          </w:p>
        </w:tc>
      </w:tr>
      <w:tr w:rsidR="002F4245" w14:paraId="04A9952F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7D97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Agreement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E734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đ</w:t>
            </w:r>
            <w:r>
              <w:rPr>
                <w:rFonts w:eastAsia="Arial"/>
                <w:color w:val="000000"/>
                <w:sz w:val="17"/>
              </w:rPr>
              <w:t>ồ</w:t>
            </w:r>
            <w:r>
              <w:rPr>
                <w:rFonts w:eastAsia="Arial"/>
                <w:color w:val="000000"/>
                <w:sz w:val="17"/>
              </w:rPr>
              <w:t>ng thu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trong 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mô hình đang ho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t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>ng.</w:t>
            </w:r>
          </w:p>
        </w:tc>
      </w:tr>
      <w:tr w:rsidR="002F4245" w14:paraId="2E14ECBD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E17F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Coverage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3B28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Ph</w:t>
            </w:r>
            <w:r>
              <w:rPr>
                <w:rFonts w:eastAsia="Arial"/>
                <w:color w:val="000000"/>
                <w:sz w:val="17"/>
              </w:rPr>
              <w:t>ầ</w:t>
            </w:r>
            <w:r>
              <w:rPr>
                <w:rFonts w:eastAsia="Arial"/>
                <w:color w:val="000000"/>
                <w:sz w:val="17"/>
              </w:rPr>
              <w:t>n ki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trúc có 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th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>c s</w:t>
            </w:r>
            <w:r>
              <w:rPr>
                <w:rFonts w:eastAsia="Arial"/>
                <w:color w:val="000000"/>
                <w:sz w:val="17"/>
              </w:rPr>
              <w:t>ự</w:t>
            </w:r>
            <w:r>
              <w:rPr>
                <w:rFonts w:eastAsia="Arial"/>
                <w:color w:val="000000"/>
                <w:sz w:val="17"/>
              </w:rPr>
              <w:t xml:space="preserve">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 th</w:t>
            </w:r>
            <w:r>
              <w:rPr>
                <w:rFonts w:eastAsia="Arial"/>
                <w:color w:val="000000"/>
                <w:sz w:val="17"/>
              </w:rPr>
              <w:t>ờ</w:t>
            </w:r>
            <w:r>
              <w:rPr>
                <w:rFonts w:eastAsia="Arial"/>
                <w:color w:val="000000"/>
                <w:sz w:val="17"/>
              </w:rPr>
              <w:t>i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  <w:tr w:rsidR="002F4245" w14:paraId="406B422F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AE6A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Support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E6B6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m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nh t</w:t>
            </w:r>
            <w:r>
              <w:rPr>
                <w:rFonts w:eastAsia="Arial"/>
                <w:color w:val="000000"/>
                <w:sz w:val="17"/>
              </w:rPr>
              <w:t>ổ</w:t>
            </w:r>
            <w:r>
              <w:rPr>
                <w:rFonts w:eastAsia="Arial"/>
                <w:color w:val="000000"/>
                <w:sz w:val="17"/>
              </w:rPr>
              <w:t>ng h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 xml:space="preserve">p </w:t>
            </w: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phi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u đ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nh hư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ng so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toàn b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tr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ng s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.</w:t>
            </w:r>
          </w:p>
        </w:tc>
      </w:tr>
      <w:tr w:rsidR="002F4245" w14:paraId="0B42FB20" w14:textId="77777777">
        <w:trPr>
          <w:jc w:val="center"/>
        </w:trPr>
        <w:tc>
          <w:tcPr>
            <w:tcW w:w="2232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6D0E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ADV20</w:t>
            </w:r>
          </w:p>
        </w:tc>
        <w:tc>
          <w:tcPr>
            <w:tcW w:w="7703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900D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Kh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lư</w:t>
            </w:r>
            <w:r>
              <w:rPr>
                <w:rFonts w:eastAsia="Arial"/>
                <w:color w:val="000000"/>
                <w:sz w:val="17"/>
              </w:rPr>
              <w:t>ợ</w:t>
            </w:r>
            <w:r>
              <w:rPr>
                <w:rFonts w:eastAsia="Arial"/>
                <w:color w:val="000000"/>
                <w:sz w:val="17"/>
              </w:rPr>
              <w:t>ng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giá tr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 xml:space="preserve"> giao d</w:t>
            </w:r>
            <w:r>
              <w:rPr>
                <w:rFonts w:eastAsia="Arial"/>
                <w:color w:val="000000"/>
                <w:sz w:val="17"/>
              </w:rPr>
              <w:t>ị</w:t>
            </w:r>
            <w:r>
              <w:rPr>
                <w:rFonts w:eastAsia="Arial"/>
                <w:color w:val="000000"/>
                <w:sz w:val="17"/>
              </w:rPr>
              <w:t>ch bình quân 20 phiên.</w:t>
            </w:r>
          </w:p>
        </w:tc>
      </w:tr>
      <w:tr w:rsidR="002F4245" w14:paraId="66A19C55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8B02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Meta label</w:t>
            </w:r>
          </w:p>
        </w:tc>
        <w:tc>
          <w:tcPr>
            <w:tcW w:w="77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989A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L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p h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k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t qu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 xml:space="preserve"> cũ đ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 xml:space="preserve"> đánh giá đ</w:t>
            </w:r>
            <w:r>
              <w:rPr>
                <w:rFonts w:eastAsia="Arial"/>
                <w:color w:val="000000"/>
                <w:sz w:val="17"/>
              </w:rPr>
              <w:t>ộ</w:t>
            </w:r>
            <w:r>
              <w:rPr>
                <w:rFonts w:eastAsia="Arial"/>
                <w:color w:val="000000"/>
                <w:sz w:val="17"/>
              </w:rPr>
              <w:t xml:space="preserve"> đáng tin c</w:t>
            </w:r>
            <w:r>
              <w:rPr>
                <w:rFonts w:eastAsia="Arial"/>
                <w:color w:val="000000"/>
                <w:sz w:val="17"/>
              </w:rPr>
              <w:t>ủ</w:t>
            </w:r>
            <w:r>
              <w:rPr>
                <w:rFonts w:eastAsia="Arial"/>
                <w:color w:val="000000"/>
                <w:sz w:val="17"/>
              </w:rPr>
              <w:t>a tín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 hi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n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</w:tbl>
    <w:p w14:paraId="60F76795" w14:textId="77777777" w:rsidR="002F4245" w:rsidRDefault="002F4245">
      <w:pPr>
        <w:spacing w:after="20"/>
      </w:pPr>
    </w:p>
    <w:p w14:paraId="0E4D9EE4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lastRenderedPageBreak/>
        <w:t>Ph</w:t>
      </w:r>
      <w:r>
        <w:rPr>
          <w:rFonts w:ascii="Arial" w:eastAsia="Arial" w:hAnsi="Arial"/>
          <w:sz w:val="32"/>
        </w:rPr>
        <w:t>ụ</w:t>
      </w:r>
      <w:r>
        <w:rPr>
          <w:rFonts w:ascii="Arial" w:eastAsia="Arial" w:hAnsi="Arial"/>
          <w:sz w:val="32"/>
        </w:rPr>
        <w:t xml:space="preserve"> l</w:t>
      </w:r>
      <w:r>
        <w:rPr>
          <w:rFonts w:ascii="Arial" w:eastAsia="Arial" w:hAnsi="Arial"/>
          <w:sz w:val="32"/>
        </w:rPr>
        <w:t>ụ</w:t>
      </w:r>
      <w:r>
        <w:rPr>
          <w:rFonts w:ascii="Arial" w:eastAsia="Arial" w:hAnsi="Arial"/>
          <w:sz w:val="32"/>
        </w:rPr>
        <w:t>c B</w:t>
      </w:r>
      <w:r>
        <w:rPr>
          <w:rFonts w:ascii="Arial" w:eastAsia="Arial" w:hAnsi="Arial"/>
          <w:sz w:val="32"/>
        </w:rPr>
        <w:t>ả</w:t>
      </w:r>
      <w:r>
        <w:rPr>
          <w:rFonts w:ascii="Arial" w:eastAsia="Arial" w:hAnsi="Arial"/>
          <w:sz w:val="32"/>
        </w:rPr>
        <w:t>n đ</w:t>
      </w:r>
      <w:r>
        <w:rPr>
          <w:rFonts w:ascii="Arial" w:eastAsia="Arial" w:hAnsi="Arial"/>
          <w:sz w:val="32"/>
        </w:rPr>
        <w:t>ồ</w:t>
      </w:r>
      <w:r>
        <w:rPr>
          <w:rFonts w:ascii="Arial" w:eastAsia="Arial" w:hAnsi="Arial"/>
          <w:sz w:val="32"/>
        </w:rPr>
        <w:t xml:space="preserve"> mã ngu</w:t>
      </w:r>
      <w:r>
        <w:rPr>
          <w:rFonts w:ascii="Arial" w:eastAsia="Arial" w:hAnsi="Arial"/>
          <w:sz w:val="32"/>
        </w:rPr>
        <w:t>ồ</w:t>
      </w:r>
      <w:r>
        <w:rPr>
          <w:rFonts w:ascii="Arial" w:eastAsia="Arial" w:hAnsi="Arial"/>
          <w:sz w:val="32"/>
        </w:rPr>
        <w:t>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6120"/>
      </w:tblGrid>
      <w:tr w:rsidR="002F4245" w14:paraId="7627B876" w14:textId="77777777">
        <w:trPr>
          <w:tblHeader/>
          <w:jc w:val="center"/>
        </w:trPr>
        <w:tc>
          <w:tcPr>
            <w:tcW w:w="38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5498C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T</w:t>
            </w:r>
            <w:r>
              <w:rPr>
                <w:rFonts w:eastAsia="Arial"/>
                <w:b/>
                <w:color w:val="FFFFFF"/>
                <w:sz w:val="17"/>
              </w:rPr>
              <w:t>ệ</w:t>
            </w:r>
            <w:r>
              <w:rPr>
                <w:rFonts w:eastAsia="Arial"/>
                <w:b/>
                <w:color w:val="FFFFFF"/>
                <w:sz w:val="17"/>
              </w:rPr>
              <w:t>p và khu v</w:t>
            </w:r>
            <w:r>
              <w:rPr>
                <w:rFonts w:eastAsia="Arial"/>
                <w:b/>
                <w:color w:val="FFFFFF"/>
                <w:sz w:val="17"/>
              </w:rPr>
              <w:t>ự</w:t>
            </w:r>
            <w:r>
              <w:rPr>
                <w:rFonts w:eastAsia="Arial"/>
                <w:b/>
                <w:color w:val="FFFFFF"/>
                <w:sz w:val="17"/>
              </w:rPr>
              <w:t>c</w:t>
            </w:r>
          </w:p>
        </w:tc>
        <w:tc>
          <w:tcPr>
            <w:tcW w:w="61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36CF4" w14:textId="77777777" w:rsidR="002F4245" w:rsidRDefault="003042EF">
            <w:pPr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Vai trò</w:t>
            </w:r>
          </w:p>
        </w:tc>
      </w:tr>
      <w:tr w:rsidR="002F4245" w14:paraId="31F5847C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C6F5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29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258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7585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DataProvider và l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y 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u.</w:t>
            </w:r>
          </w:p>
        </w:tc>
      </w:tr>
      <w:tr w:rsidR="002F4245" w14:paraId="62DF5E44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85254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259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495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2CB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FeatureEngine và các m</w:t>
            </w:r>
            <w:r>
              <w:rPr>
                <w:rFonts w:eastAsia="Arial"/>
                <w:color w:val="000000"/>
                <w:sz w:val="17"/>
              </w:rPr>
              <w:t>ẫ</w:t>
            </w:r>
            <w:r>
              <w:rPr>
                <w:rFonts w:eastAsia="Arial"/>
                <w:color w:val="000000"/>
                <w:sz w:val="17"/>
              </w:rPr>
              <w:t>u k</w:t>
            </w:r>
            <w:r>
              <w:rPr>
                <w:rFonts w:eastAsia="Arial"/>
                <w:color w:val="000000"/>
                <w:sz w:val="17"/>
              </w:rPr>
              <w:t>ỹ</w:t>
            </w:r>
            <w:r>
              <w:rPr>
                <w:rFonts w:eastAsia="Arial"/>
                <w:color w:val="000000"/>
                <w:sz w:val="17"/>
              </w:rPr>
              <w:t xml:space="preserve"> thu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t.</w:t>
            </w:r>
          </w:p>
        </w:tc>
      </w:tr>
      <w:tr w:rsidR="002F4245" w14:paraId="002072D6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0453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496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734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C727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ScreeningEngine v</w:t>
            </w:r>
            <w:r>
              <w:rPr>
                <w:rFonts w:eastAsia="Arial"/>
                <w:color w:val="000000"/>
                <w:sz w:val="17"/>
              </w:rPr>
              <w:t>ớ</w:t>
            </w:r>
            <w:r>
              <w:rPr>
                <w:rFonts w:eastAsia="Arial"/>
                <w:color w:val="000000"/>
                <w:sz w:val="17"/>
              </w:rPr>
              <w:t>i 21 tiêu chí.</w:t>
            </w:r>
          </w:p>
        </w:tc>
      </w:tr>
      <w:tr w:rsidR="002F4245" w14:paraId="5B592A53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3E4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735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912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C0F0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AnalysisEngine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o nh</w:t>
            </w:r>
            <w:r>
              <w:rPr>
                <w:rFonts w:eastAsia="Arial"/>
                <w:color w:val="000000"/>
                <w:sz w:val="17"/>
              </w:rPr>
              <w:t>ậ</w:t>
            </w:r>
            <w:r>
              <w:rPr>
                <w:rFonts w:eastAsia="Arial"/>
                <w:color w:val="000000"/>
                <w:sz w:val="17"/>
              </w:rPr>
              <w:t>n xét.</w:t>
            </w:r>
          </w:p>
        </w:tc>
      </w:tr>
      <w:tr w:rsidR="002F4245" w14:paraId="1951CB2E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9A77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913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1327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B517C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MarketAnalyzer và regime VNINDEX.</w:t>
            </w:r>
          </w:p>
        </w:tc>
      </w:tr>
      <w:tr w:rsidR="002F4245" w14:paraId="492F01F7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C61F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dòng 1328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1584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78B7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Tin t</w:t>
            </w:r>
            <w:r>
              <w:rPr>
                <w:rFonts w:eastAsia="Arial"/>
                <w:color w:val="000000"/>
                <w:sz w:val="17"/>
              </w:rPr>
              <w:t>ứ</w:t>
            </w:r>
            <w:r>
              <w:rPr>
                <w:rFonts w:eastAsia="Arial"/>
                <w:color w:val="000000"/>
                <w:sz w:val="17"/>
              </w:rPr>
              <w:t>c và xu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t Google Sheets ho</w:t>
            </w:r>
            <w:r>
              <w:rPr>
                <w:rFonts w:eastAsia="Arial"/>
                <w:color w:val="000000"/>
                <w:sz w:val="17"/>
              </w:rPr>
              <w:t>ặ</w:t>
            </w:r>
            <w:r>
              <w:rPr>
                <w:rFonts w:eastAsia="Arial"/>
                <w:color w:val="000000"/>
                <w:sz w:val="17"/>
              </w:rPr>
              <w:t>c Excel.</w:t>
            </w:r>
          </w:p>
        </w:tc>
      </w:tr>
      <w:tr w:rsidR="002F4245" w14:paraId="17EE2F61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B4C7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crawl_data.py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dòng 1585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1C5C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StockScreener và đi</w:t>
            </w:r>
            <w:r>
              <w:rPr>
                <w:rFonts w:eastAsia="Arial"/>
                <w:color w:val="000000"/>
                <w:sz w:val="17"/>
              </w:rPr>
              <w:t>ể</w:t>
            </w:r>
            <w:r>
              <w:rPr>
                <w:rFonts w:eastAsia="Arial"/>
                <w:color w:val="000000"/>
                <w:sz w:val="17"/>
              </w:rPr>
              <w:t>m vào chương trình.</w:t>
            </w:r>
          </w:p>
        </w:tc>
      </w:tr>
      <w:tr w:rsidR="002F4245" w14:paraId="4758DCCF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50EA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46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405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EF1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u hình, quy t</w:t>
            </w:r>
            <w:r>
              <w:rPr>
                <w:rFonts w:eastAsia="Arial"/>
                <w:color w:val="000000"/>
                <w:sz w:val="17"/>
              </w:rPr>
              <w:t>ắ</w:t>
            </w:r>
            <w:r>
              <w:rPr>
                <w:rFonts w:eastAsia="Arial"/>
                <w:color w:val="000000"/>
                <w:sz w:val="17"/>
              </w:rPr>
              <w:t xml:space="preserve">c </w:t>
            </w:r>
            <w:r>
              <w:rPr>
                <w:rFonts w:eastAsia="Arial"/>
                <w:color w:val="000000"/>
                <w:sz w:val="17"/>
              </w:rPr>
              <w:t>sàn, chi phí, d</w:t>
            </w:r>
            <w:r>
              <w:rPr>
                <w:rFonts w:eastAsia="Arial"/>
                <w:color w:val="000000"/>
                <w:sz w:val="17"/>
              </w:rPr>
              <w:t>ữ</w:t>
            </w:r>
            <w:r>
              <w:rPr>
                <w:rFonts w:eastAsia="Arial"/>
                <w:color w:val="000000"/>
                <w:sz w:val="17"/>
              </w:rPr>
              <w:t xml:space="preserve"> li</w:t>
            </w:r>
            <w:r>
              <w:rPr>
                <w:rFonts w:eastAsia="Arial"/>
                <w:color w:val="000000"/>
                <w:sz w:val="17"/>
              </w:rPr>
              <w:t>ệ</w:t>
            </w:r>
            <w:r>
              <w:rPr>
                <w:rFonts w:eastAsia="Arial"/>
                <w:color w:val="000000"/>
                <w:sz w:val="17"/>
              </w:rPr>
              <w:t>u, thanh kho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n và Action Gate.</w:t>
            </w:r>
          </w:p>
        </w:tc>
      </w:tr>
      <w:tr w:rsidR="002F4245" w14:paraId="7F6253EC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BC56B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406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693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17A01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ScreenerBridge đ</w:t>
            </w:r>
            <w:r>
              <w:rPr>
                <w:rFonts w:eastAsia="Arial"/>
                <w:color w:val="000000"/>
                <w:sz w:val="17"/>
              </w:rPr>
              <w:t>ọ</w:t>
            </w:r>
            <w:r>
              <w:rPr>
                <w:rFonts w:eastAsia="Arial"/>
                <w:color w:val="000000"/>
                <w:sz w:val="17"/>
              </w:rPr>
              <w:t>c Excel và l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>y OHLCV.</w:t>
            </w:r>
          </w:p>
        </w:tc>
      </w:tr>
      <w:tr w:rsidR="002F4245" w14:paraId="200B8B3A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A839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694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955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6FF43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Ngành và tương quan chéo.</w:t>
            </w:r>
          </w:p>
        </w:tc>
      </w:tr>
      <w:tr w:rsidR="002F4245" w14:paraId="3D05BA86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FA6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956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1848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AFC17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Th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ng kê, ARIMA, GARCH, HMM, alpha, c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 xml:space="preserve">u trúc và </w:t>
            </w:r>
            <w:r>
              <w:rPr>
                <w:rFonts w:eastAsia="Arial"/>
                <w:color w:val="000000"/>
                <w:sz w:val="17"/>
              </w:rPr>
              <w:t>Agreement.</w:t>
            </w:r>
          </w:p>
        </w:tc>
      </w:tr>
      <w:tr w:rsidR="002F4245" w14:paraId="075B7449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17B0D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1849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2364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A696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Monte Carlo và Risk Engine.</w:t>
            </w:r>
          </w:p>
        </w:tc>
      </w:tr>
      <w:tr w:rsidR="002F4245" w14:paraId="26EE87F7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8C765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2365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2644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65458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Adaptive Scorer và Meta Label.</w:t>
            </w:r>
          </w:p>
        </w:tc>
      </w:tr>
      <w:tr w:rsidR="002F4245" w14:paraId="0BFC48D5" w14:textId="77777777">
        <w:trPr>
          <w:jc w:val="center"/>
        </w:trPr>
        <w:tc>
          <w:tcPr>
            <w:tcW w:w="3816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2D9F6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dòng 2645 đ</w:t>
            </w:r>
            <w:r>
              <w:rPr>
                <w:rFonts w:eastAsia="Arial"/>
                <w:color w:val="000000"/>
                <w:sz w:val="17"/>
              </w:rPr>
              <w:t>ế</w:t>
            </w:r>
            <w:r>
              <w:rPr>
                <w:rFonts w:eastAsia="Arial"/>
                <w:color w:val="000000"/>
                <w:sz w:val="17"/>
              </w:rPr>
              <w:t>n 3244</w:t>
            </w:r>
          </w:p>
        </w:tc>
        <w:tc>
          <w:tcPr>
            <w:tcW w:w="6120" w:type="dxa"/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073EE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QuantPipeline đi</w:t>
            </w:r>
            <w:r>
              <w:rPr>
                <w:rFonts w:eastAsia="Arial"/>
                <w:color w:val="000000"/>
                <w:sz w:val="17"/>
              </w:rPr>
              <w:t>ề</w:t>
            </w:r>
            <w:r>
              <w:rPr>
                <w:rFonts w:eastAsia="Arial"/>
                <w:color w:val="000000"/>
                <w:sz w:val="17"/>
              </w:rPr>
              <w:t>u ph</w:t>
            </w:r>
            <w:r>
              <w:rPr>
                <w:rFonts w:eastAsia="Arial"/>
                <w:color w:val="000000"/>
                <w:sz w:val="17"/>
              </w:rPr>
              <w:t>ố</w:t>
            </w:r>
            <w:r>
              <w:rPr>
                <w:rFonts w:eastAsia="Arial"/>
                <w:color w:val="000000"/>
                <w:sz w:val="17"/>
              </w:rPr>
              <w:t>i và t</w:t>
            </w:r>
            <w:r>
              <w:rPr>
                <w:rFonts w:eastAsia="Arial"/>
                <w:color w:val="000000"/>
                <w:sz w:val="17"/>
              </w:rPr>
              <w:t>ạ</w:t>
            </w:r>
            <w:r>
              <w:rPr>
                <w:rFonts w:eastAsia="Arial"/>
                <w:color w:val="000000"/>
                <w:sz w:val="17"/>
              </w:rPr>
              <w:t>o di</w:t>
            </w:r>
            <w:r>
              <w:rPr>
                <w:rFonts w:eastAsia="Arial"/>
                <w:color w:val="000000"/>
                <w:sz w:val="17"/>
              </w:rPr>
              <w:t>ễ</w:t>
            </w:r>
            <w:r>
              <w:rPr>
                <w:rFonts w:eastAsia="Arial"/>
                <w:color w:val="000000"/>
                <w:sz w:val="17"/>
              </w:rPr>
              <w:t>n gi</w:t>
            </w:r>
            <w:r>
              <w:rPr>
                <w:rFonts w:eastAsia="Arial"/>
                <w:color w:val="000000"/>
                <w:sz w:val="17"/>
              </w:rPr>
              <w:t>ả</w:t>
            </w:r>
            <w:r>
              <w:rPr>
                <w:rFonts w:eastAsia="Arial"/>
                <w:color w:val="000000"/>
                <w:sz w:val="17"/>
              </w:rPr>
              <w:t>i.</w:t>
            </w:r>
          </w:p>
        </w:tc>
      </w:tr>
      <w:tr w:rsidR="002F4245" w14:paraId="6C8F8569" w14:textId="77777777">
        <w:trPr>
          <w:jc w:val="center"/>
        </w:trPr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2BEE9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quant.py t</w:t>
            </w:r>
            <w:r>
              <w:rPr>
                <w:rFonts w:eastAsia="Arial"/>
                <w:color w:val="000000"/>
                <w:sz w:val="17"/>
              </w:rPr>
              <w:t>ừ</w:t>
            </w:r>
            <w:r>
              <w:rPr>
                <w:rFonts w:eastAsia="Arial"/>
                <w:color w:val="000000"/>
                <w:sz w:val="17"/>
              </w:rPr>
              <w:t xml:space="preserve"> dòng 3373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2DEF0" w14:textId="77777777" w:rsidR="002F4245" w:rsidRDefault="003042EF">
            <w:pPr>
              <w:spacing w:after="0" w:line="252" w:lineRule="auto"/>
            </w:pPr>
            <w:r>
              <w:rPr>
                <w:rFonts w:eastAsia="Arial"/>
                <w:color w:val="000000"/>
                <w:sz w:val="17"/>
              </w:rPr>
              <w:t>Xu</w:t>
            </w:r>
            <w:r>
              <w:rPr>
                <w:rFonts w:eastAsia="Arial"/>
                <w:color w:val="000000"/>
                <w:sz w:val="17"/>
              </w:rPr>
              <w:t>ấ</w:t>
            </w:r>
            <w:r>
              <w:rPr>
                <w:rFonts w:eastAsia="Arial"/>
                <w:color w:val="000000"/>
                <w:sz w:val="17"/>
              </w:rPr>
              <w:t xml:space="preserve">t báo cáo, Google </w:t>
            </w:r>
            <w:r>
              <w:rPr>
                <w:rFonts w:eastAsia="Arial"/>
                <w:color w:val="000000"/>
                <w:sz w:val="17"/>
              </w:rPr>
              <w:t>Sheets, parquet và hàm run_pipeline.</w:t>
            </w:r>
          </w:p>
        </w:tc>
      </w:tr>
    </w:tbl>
    <w:p w14:paraId="58FE0075" w14:textId="77777777" w:rsidR="002F4245" w:rsidRDefault="002F4245">
      <w:pPr>
        <w:spacing w:after="20"/>
      </w:pPr>
    </w:p>
    <w:p w14:paraId="23647753" w14:textId="77777777" w:rsidR="002F4245" w:rsidRDefault="003042EF">
      <w:pPr>
        <w:pStyle w:val="Heading1"/>
        <w:spacing w:before="240" w:after="120" w:line="259" w:lineRule="auto"/>
      </w:pPr>
      <w:r>
        <w:rPr>
          <w:rFonts w:ascii="Arial" w:eastAsia="Arial" w:hAnsi="Arial"/>
          <w:sz w:val="32"/>
        </w:rPr>
        <w:t>K</w:t>
      </w:r>
      <w:r>
        <w:rPr>
          <w:rFonts w:ascii="Arial" w:eastAsia="Arial" w:hAnsi="Arial"/>
          <w:sz w:val="32"/>
        </w:rPr>
        <w:t>ế</w:t>
      </w:r>
      <w:r>
        <w:rPr>
          <w:rFonts w:ascii="Arial" w:eastAsia="Arial" w:hAnsi="Arial"/>
          <w:sz w:val="32"/>
        </w:rPr>
        <w:t>t lu</w:t>
      </w:r>
      <w:r>
        <w:rPr>
          <w:rFonts w:ascii="Arial" w:eastAsia="Arial" w:hAnsi="Arial"/>
          <w:sz w:val="32"/>
        </w:rPr>
        <w:t>ậ</w:t>
      </w:r>
      <w:r>
        <w:rPr>
          <w:rFonts w:ascii="Arial" w:eastAsia="Arial" w:hAnsi="Arial"/>
          <w:sz w:val="32"/>
        </w:rPr>
        <w:t>n</w:t>
      </w:r>
    </w:p>
    <w:p w14:paraId="6042776D" w14:textId="77777777" w:rsidR="002F4245" w:rsidRDefault="003042EF">
      <w:pPr>
        <w:spacing w:after="120" w:line="269" w:lineRule="auto"/>
      </w:pPr>
      <w:r>
        <w:rPr>
          <w:rFonts w:eastAsia="Arial"/>
          <w:color w:val="000000"/>
        </w:rPr>
        <w:t>Hai t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p t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o thành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ki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n trúc hai t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ng h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p lý cho swing trading. T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ng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thu h</w:t>
      </w:r>
      <w:r>
        <w:rPr>
          <w:rFonts w:eastAsia="Arial"/>
          <w:color w:val="000000"/>
        </w:rPr>
        <w:t>ẹ</w:t>
      </w:r>
      <w:r>
        <w:rPr>
          <w:rFonts w:eastAsia="Arial"/>
          <w:color w:val="000000"/>
        </w:rPr>
        <w:t>p ph</w:t>
      </w:r>
      <w:r>
        <w:rPr>
          <w:rFonts w:eastAsia="Arial"/>
          <w:color w:val="000000"/>
        </w:rPr>
        <w:t>ạ</w:t>
      </w:r>
      <w:r>
        <w:rPr>
          <w:rFonts w:eastAsia="Arial"/>
          <w:color w:val="000000"/>
        </w:rPr>
        <w:t>m vi b</w:t>
      </w:r>
      <w:r>
        <w:rPr>
          <w:rFonts w:eastAsia="Arial"/>
          <w:color w:val="000000"/>
        </w:rPr>
        <w:t>ằ</w:t>
      </w:r>
      <w:r>
        <w:rPr>
          <w:rFonts w:eastAsia="Arial"/>
          <w:color w:val="000000"/>
        </w:rPr>
        <w:t>ng logic d</w:t>
      </w:r>
      <w:r>
        <w:rPr>
          <w:rFonts w:eastAsia="Arial"/>
          <w:color w:val="000000"/>
        </w:rPr>
        <w:t>ễ</w:t>
      </w:r>
      <w:r>
        <w:rPr>
          <w:rFonts w:eastAsia="Arial"/>
          <w:color w:val="000000"/>
        </w:rPr>
        <w:t xml:space="preserve"> gi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thích. T</w:t>
      </w:r>
      <w:r>
        <w:rPr>
          <w:rFonts w:eastAsia="Arial"/>
          <w:color w:val="000000"/>
        </w:rPr>
        <w:t>ầ</w:t>
      </w:r>
      <w:r>
        <w:rPr>
          <w:rFonts w:eastAsia="Arial"/>
          <w:color w:val="000000"/>
        </w:rPr>
        <w:t>ng hai bu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c m</w:t>
      </w:r>
      <w:r>
        <w:rPr>
          <w:rFonts w:eastAsia="Arial"/>
          <w:color w:val="000000"/>
        </w:rPr>
        <w:t>ỗ</w:t>
      </w:r>
      <w:r>
        <w:rPr>
          <w:rFonts w:eastAsia="Arial"/>
          <w:color w:val="000000"/>
        </w:rPr>
        <w:t xml:space="preserve">i </w:t>
      </w:r>
      <w:r>
        <w:rPr>
          <w:rFonts w:eastAsia="Arial"/>
          <w:color w:val="000000"/>
        </w:rPr>
        <w:t>ứ</w:t>
      </w:r>
      <w:r>
        <w:rPr>
          <w:rFonts w:eastAsia="Arial"/>
          <w:color w:val="000000"/>
        </w:rPr>
        <w:t>ng viên ph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i vư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t qua d</w:t>
      </w:r>
      <w:r>
        <w:rPr>
          <w:rFonts w:eastAsia="Arial"/>
          <w:color w:val="000000"/>
        </w:rPr>
        <w:t>ữ</w:t>
      </w:r>
      <w:r>
        <w:rPr>
          <w:rFonts w:eastAsia="Arial"/>
          <w:color w:val="000000"/>
        </w:rPr>
        <w:t xml:space="preserve"> li</w:t>
      </w:r>
      <w:r>
        <w:rPr>
          <w:rFonts w:eastAsia="Arial"/>
          <w:color w:val="000000"/>
        </w:rPr>
        <w:t>ệ</w:t>
      </w:r>
      <w:r>
        <w:rPr>
          <w:rFonts w:eastAsia="Arial"/>
          <w:color w:val="000000"/>
        </w:rPr>
        <w:t>u, thanh kho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n, b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>i c</w:t>
      </w:r>
      <w:r>
        <w:rPr>
          <w:rFonts w:eastAsia="Arial"/>
          <w:color w:val="000000"/>
        </w:rPr>
        <w:t>ả</w:t>
      </w:r>
      <w:r>
        <w:rPr>
          <w:rFonts w:eastAsia="Arial"/>
          <w:color w:val="000000"/>
        </w:rPr>
        <w:t>nh,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thu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n, chi p</w:t>
      </w:r>
      <w:r>
        <w:rPr>
          <w:rFonts w:eastAsia="Arial"/>
          <w:color w:val="000000"/>
        </w:rPr>
        <w:t>hí và r</w:t>
      </w:r>
      <w:r>
        <w:rPr>
          <w:rFonts w:eastAsia="Arial"/>
          <w:color w:val="000000"/>
        </w:rPr>
        <w:t>ủ</w:t>
      </w:r>
      <w:r>
        <w:rPr>
          <w:rFonts w:eastAsia="Arial"/>
          <w:color w:val="000000"/>
        </w:rPr>
        <w:t>i ro. Cách dùng đúng là xem crawl_data.py như radar tìm m</w:t>
      </w:r>
      <w:r>
        <w:rPr>
          <w:rFonts w:eastAsia="Arial"/>
          <w:color w:val="000000"/>
        </w:rPr>
        <w:t>ụ</w:t>
      </w:r>
      <w:r>
        <w:rPr>
          <w:rFonts w:eastAsia="Arial"/>
          <w:color w:val="000000"/>
        </w:rPr>
        <w:t>c tiêu và quant.py như h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i đ</w:t>
      </w:r>
      <w:r>
        <w:rPr>
          <w:rFonts w:eastAsia="Arial"/>
          <w:color w:val="000000"/>
        </w:rPr>
        <w:t>ồ</w:t>
      </w:r>
      <w:r>
        <w:rPr>
          <w:rFonts w:eastAsia="Arial"/>
          <w:color w:val="000000"/>
        </w:rPr>
        <w:t>ng th</w:t>
      </w:r>
      <w:r>
        <w:rPr>
          <w:rFonts w:eastAsia="Arial"/>
          <w:color w:val="000000"/>
        </w:rPr>
        <w:t>ẩ</w:t>
      </w:r>
      <w:r>
        <w:rPr>
          <w:rFonts w:eastAsia="Arial"/>
          <w:color w:val="000000"/>
        </w:rPr>
        <w:t>m đ</w:t>
      </w:r>
      <w:r>
        <w:rPr>
          <w:rFonts w:eastAsia="Arial"/>
          <w:color w:val="000000"/>
        </w:rPr>
        <w:t>ị</w:t>
      </w:r>
      <w:r>
        <w:rPr>
          <w:rFonts w:eastAsia="Arial"/>
          <w:color w:val="000000"/>
        </w:rPr>
        <w:t>nh, không xem b</w:t>
      </w:r>
      <w:r>
        <w:rPr>
          <w:rFonts w:eastAsia="Arial"/>
          <w:color w:val="000000"/>
        </w:rPr>
        <w:t>ấ</w:t>
      </w:r>
      <w:r>
        <w:rPr>
          <w:rFonts w:eastAsia="Arial"/>
          <w:color w:val="000000"/>
        </w:rPr>
        <w:t>t k</w:t>
      </w:r>
      <w:r>
        <w:rPr>
          <w:rFonts w:eastAsia="Arial"/>
          <w:color w:val="000000"/>
        </w:rPr>
        <w:t>ỳ</w:t>
      </w:r>
      <w:r>
        <w:rPr>
          <w:rFonts w:eastAsia="Arial"/>
          <w:color w:val="000000"/>
        </w:rPr>
        <w:t xml:space="preserve"> m</w:t>
      </w:r>
      <w:r>
        <w:rPr>
          <w:rFonts w:eastAsia="Arial"/>
          <w:color w:val="000000"/>
        </w:rPr>
        <w:t>ộ</w:t>
      </w:r>
      <w:r>
        <w:rPr>
          <w:rFonts w:eastAsia="Arial"/>
          <w:color w:val="000000"/>
        </w:rPr>
        <w:t>t đi</w:t>
      </w:r>
      <w:r>
        <w:rPr>
          <w:rFonts w:eastAsia="Arial"/>
          <w:color w:val="000000"/>
        </w:rPr>
        <w:t>ể</w:t>
      </w:r>
      <w:r>
        <w:rPr>
          <w:rFonts w:eastAsia="Arial"/>
          <w:color w:val="000000"/>
        </w:rPr>
        <w:t>m s</w:t>
      </w:r>
      <w:r>
        <w:rPr>
          <w:rFonts w:eastAsia="Arial"/>
          <w:color w:val="000000"/>
        </w:rPr>
        <w:t>ố</w:t>
      </w:r>
      <w:r>
        <w:rPr>
          <w:rFonts w:eastAsia="Arial"/>
          <w:color w:val="000000"/>
        </w:rPr>
        <w:t xml:space="preserve"> hay mô hình riêng l</w:t>
      </w:r>
      <w:r>
        <w:rPr>
          <w:rFonts w:eastAsia="Arial"/>
          <w:color w:val="000000"/>
        </w:rPr>
        <w:t>ẻ</w:t>
      </w:r>
      <w:r>
        <w:rPr>
          <w:rFonts w:eastAsia="Arial"/>
          <w:color w:val="000000"/>
        </w:rPr>
        <w:t xml:space="preserve"> nào là l</w:t>
      </w:r>
      <w:r>
        <w:rPr>
          <w:rFonts w:eastAsia="Arial"/>
          <w:color w:val="000000"/>
        </w:rPr>
        <w:t>ờ</w:t>
      </w:r>
      <w:r>
        <w:rPr>
          <w:rFonts w:eastAsia="Arial"/>
          <w:color w:val="000000"/>
        </w:rPr>
        <w:t>i cam k</w:t>
      </w:r>
      <w:r>
        <w:rPr>
          <w:rFonts w:eastAsia="Arial"/>
          <w:color w:val="000000"/>
        </w:rPr>
        <w:t>ế</w:t>
      </w:r>
      <w:r>
        <w:rPr>
          <w:rFonts w:eastAsia="Arial"/>
          <w:color w:val="000000"/>
        </w:rPr>
        <w:t>t l</w:t>
      </w:r>
      <w:r>
        <w:rPr>
          <w:rFonts w:eastAsia="Arial"/>
          <w:color w:val="000000"/>
        </w:rPr>
        <w:t>ợ</w:t>
      </w:r>
      <w:r>
        <w:rPr>
          <w:rFonts w:eastAsia="Arial"/>
          <w:color w:val="000000"/>
        </w:rPr>
        <w:t>i nhu</w:t>
      </w:r>
      <w:r>
        <w:rPr>
          <w:rFonts w:eastAsia="Arial"/>
          <w:color w:val="000000"/>
        </w:rPr>
        <w:t>ậ</w:t>
      </w:r>
      <w:r>
        <w:rPr>
          <w:rFonts w:eastAsia="Arial"/>
          <w:color w:val="000000"/>
        </w:rPr>
        <w:t>n.</w:t>
      </w:r>
    </w:p>
    <w:sectPr w:rsidR="002F4245" w:rsidSect="00034616">
      <w:footerReference w:type="default" r:id="rId8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EF272" w14:textId="77777777" w:rsidR="003042EF" w:rsidRDefault="003042EF">
      <w:pPr>
        <w:spacing w:after="0" w:line="240" w:lineRule="auto"/>
      </w:pPr>
      <w:r>
        <w:separator/>
      </w:r>
    </w:p>
  </w:endnote>
  <w:endnote w:type="continuationSeparator" w:id="0">
    <w:p w14:paraId="08937404" w14:textId="77777777" w:rsidR="003042EF" w:rsidRDefault="00304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82A6" w14:textId="77777777" w:rsidR="002F4245" w:rsidRDefault="003042EF">
    <w:pPr>
      <w:pStyle w:val="Footer"/>
      <w:jc w:val="right"/>
    </w:pPr>
    <w:r>
      <w:rPr>
        <w:rFonts w:eastAsia="Arial"/>
        <w:color w:val="646464"/>
        <w:sz w:val="17"/>
      </w:rPr>
      <w:t>Hư</w:t>
    </w:r>
    <w:r>
      <w:rPr>
        <w:rFonts w:eastAsia="Arial"/>
        <w:color w:val="646464"/>
        <w:sz w:val="17"/>
      </w:rPr>
      <w:t>ớ</w:t>
    </w:r>
    <w:r>
      <w:rPr>
        <w:rFonts w:eastAsia="Arial"/>
        <w:color w:val="646464"/>
        <w:sz w:val="17"/>
      </w:rPr>
      <w:t>ng d</w:t>
    </w:r>
    <w:r>
      <w:rPr>
        <w:rFonts w:eastAsia="Arial"/>
        <w:color w:val="646464"/>
        <w:sz w:val="17"/>
      </w:rPr>
      <w:t>ẫ</w:t>
    </w:r>
    <w:r>
      <w:rPr>
        <w:rFonts w:eastAsia="Arial"/>
        <w:color w:val="646464"/>
        <w:sz w:val="17"/>
      </w:rPr>
      <w:t>n h</w:t>
    </w:r>
    <w:r>
      <w:rPr>
        <w:rFonts w:eastAsia="Arial"/>
        <w:color w:val="646464"/>
        <w:sz w:val="17"/>
      </w:rPr>
      <w:t>ệ</w:t>
    </w:r>
    <w:r>
      <w:rPr>
        <w:rFonts w:eastAsia="Arial"/>
        <w:color w:val="646464"/>
        <w:sz w:val="17"/>
      </w:rPr>
      <w:t xml:space="preserve"> th</w:t>
    </w:r>
    <w:r>
      <w:rPr>
        <w:rFonts w:eastAsia="Arial"/>
        <w:color w:val="646464"/>
        <w:sz w:val="17"/>
      </w:rPr>
      <w:t>ố</w:t>
    </w:r>
    <w:r>
      <w:rPr>
        <w:rFonts w:eastAsia="Arial"/>
        <w:color w:val="646464"/>
        <w:sz w:val="17"/>
      </w:rPr>
      <w:t>ng phân tích đ</w:t>
    </w:r>
    <w:r>
      <w:rPr>
        <w:rFonts w:eastAsia="Arial"/>
        <w:color w:val="646464"/>
        <w:sz w:val="17"/>
      </w:rPr>
      <w:t>ị</w:t>
    </w:r>
    <w:r>
      <w:rPr>
        <w:rFonts w:eastAsia="Arial"/>
        <w:color w:val="646464"/>
        <w:sz w:val="17"/>
      </w:rPr>
      <w:t>nh lư</w:t>
    </w:r>
    <w:r>
      <w:rPr>
        <w:rFonts w:eastAsia="Arial"/>
        <w:color w:val="646464"/>
        <w:sz w:val="17"/>
      </w:rPr>
      <w:t>ợ</w:t>
    </w:r>
    <w:r>
      <w:rPr>
        <w:rFonts w:eastAsia="Arial"/>
        <w:color w:val="646464"/>
        <w:sz w:val="17"/>
      </w:rPr>
      <w:t>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1273F" w14:textId="77777777" w:rsidR="003042EF" w:rsidRDefault="003042EF">
      <w:pPr>
        <w:spacing w:after="0" w:line="240" w:lineRule="auto"/>
      </w:pPr>
      <w:r>
        <w:separator/>
      </w:r>
    </w:p>
  </w:footnote>
  <w:footnote w:type="continuationSeparator" w:id="0">
    <w:p w14:paraId="750A6E40" w14:textId="77777777" w:rsidR="003042EF" w:rsidRDefault="00304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CC1"/>
    <w:rsid w:val="0006063C"/>
    <w:rsid w:val="0015074B"/>
    <w:rsid w:val="0029639D"/>
    <w:rsid w:val="002F4245"/>
    <w:rsid w:val="003042EF"/>
    <w:rsid w:val="00326F90"/>
    <w:rsid w:val="004C71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9A044"/>
  <w14:defaultImageDpi w14:val="300"/>
  <w15:docId w15:val="{6D7B1044-3261-4492-9847-9CBA95C7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4105</Words>
  <Characters>23401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vận hành bộ lọc và hệ thống phân tích định lượng</dc:title>
  <dc:subject>Giải thích crawl_data.py và quant.py theo hai mức tóm tắt và chi tiết</dc:subject>
  <dc:creator>OpenAI Codex</dc:creator>
  <cp:keywords>vnstock, quant, crawl data, swing trading, risk management</cp:keywords>
  <dc:description>generated by python-docx</dc:description>
  <cp:lastModifiedBy>Naizy Vu</cp:lastModifiedBy>
  <cp:revision>2</cp:revision>
  <dcterms:created xsi:type="dcterms:W3CDTF">2026-09-29T14:38:00Z</dcterms:created>
  <dcterms:modified xsi:type="dcterms:W3CDTF">2026-09-29T14:38:00Z</dcterms:modified>
  <cp:category/>
</cp:coreProperties>
</file>